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color w:val="1F3763"/>
          <w:sz w:val="52"/>
        </w:rPr>
        <w:t>뱀서류 게임</w:t>
        <w:br/>
        <w:t>Notion 스킬 DB 설계 문서</w:t>
      </w:r>
    </w:p>
    <w:p>
      <w:pPr>
        <w:jc w:val="center"/>
      </w:pPr>
      <w:r>
        <w:rPr>
          <w:rFonts w:ascii="Noto Sans CJK KR" w:hAnsi="Noto Sans CJK KR" w:eastAsia="Noto Sans CJK KR"/>
          <w:color w:val="666666"/>
          <w:sz w:val="24"/>
        </w:rPr>
        <w:t>무기, 레벨업, 패시브, 진화 조합, 상태이상, 밸런스 테스트를 한 곳에서 관리하기 위한 Notion 데이터베이스 구조</w:t>
      </w:r>
    </w:p>
    <w:p/>
    <w:tbl>
      <w:tblPr>
        <w:tblW w:type="auto" w:w="0"/>
        <w:jc w:val="center"/>
        <w:tblLook w:firstColumn="1" w:firstRow="1" w:lastColumn="0" w:lastRow="0" w:noHBand="0" w:noVBand="1" w:val="04A0"/>
      </w:tblPr>
      <w:tblGrid>
        <w:gridCol w:w="15420"/>
      </w:tblGrid>
      <w:tr>
        <w:tc>
          <w:tcPr>
            <w:tcW w:type="dxa" w:w="15420"/>
            <w:shd w:fill="EDF2F9"/>
            <w:tcMar>
              <w:top w:w="160" w:type="dxa"/>
              <w:start w:w="200" w:type="dxa"/>
              <w:bottom w:w="160" w:type="dxa"/>
              <w:end w:w="200" w:type="dxa"/>
            </w:tcMar>
          </w:tcPr>
          <w:p>
            <w:pPr>
              <w:jc w:val="left"/>
            </w:pPr>
            <w:r>
              <w:rPr>
                <w:rFonts w:ascii="Noto Sans CJK KR" w:hAnsi="Noto Sans CJK KR" w:eastAsia="Noto Sans CJK KR"/>
                <w:b/>
                <w:color w:val="1F3763"/>
                <w:sz w:val="24"/>
              </w:rPr>
              <w:t>문서 목적</w:t>
            </w:r>
          </w:p>
          <w:p>
            <w:r>
              <w:rPr>
                <w:rFonts w:ascii="Noto Sans CJK KR" w:hAnsi="Noto Sans CJK KR" w:eastAsia="Noto Sans CJK KR"/>
                <w:color w:val="333333"/>
                <w:sz w:val="21"/>
              </w:rPr>
              <w:t>이 문서는 뱀서류 게임의 핵심 재미인 자동 발동 무기, 레벨업 선택지, 패시브 아이템, 진화 조합, 상태이상, 밸런스 테스트 로그를 Notion에서 체계적으로 관리하기 위한 설계안입니다. 그대로 복사해서 Notion 데이터베이스를 만들거나, 팀 상황에 맞게 컬럼을 줄여 사용할 수 있습니다.</w:t>
            </w:r>
          </w:p>
        </w:tc>
      </w:tr>
    </w:tbl>
    <w:p/>
    <w:p>
      <w:pPr>
        <w:pStyle w:val="SmallNote"/>
        <w:jc w:val="center"/>
      </w:pPr>
      <w:r>
        <w:rPr>
          <w:rFonts w:ascii="Noto Sans CJK KR" w:hAnsi="Noto Sans CJK KR" w:eastAsia="Noto Sans CJK KR"/>
          <w:color w:val="666666"/>
          <w:sz w:val="19"/>
        </w:rPr>
        <w:t>권장 사용 순서: 스킬 마스터 DB -&gt; 스킬 레벨 DB -&gt; 패시브 아이템 DB -&gt; 진화 조합 DB -&gt; 상태이상 DB -&gt; 테스트 로그/패치노트</w:t>
      </w:r>
    </w:p>
    <w:p>
      <w:r>
        <w:br w:type="page"/>
      </w:r>
    </w:p>
    <w:p>
      <w:pPr>
        <w:pStyle w:val="Heading1"/>
      </w:pPr>
      <w:r>
        <w:t>목차</w:t>
      </w:r>
    </w:p>
    <w:p>
      <w:pPr>
        <w:ind w:left="227"/>
      </w:pPr>
      <w:r>
        <w:rPr>
          <w:rFonts w:ascii="Noto Sans CJK KR" w:hAnsi="Noto Sans CJK KR" w:eastAsia="Noto Sans CJK KR"/>
          <w:sz w:val="21"/>
        </w:rPr>
        <w:t>1. 빠른 결론</w:t>
      </w:r>
    </w:p>
    <w:p>
      <w:pPr>
        <w:ind w:left="227"/>
      </w:pPr>
      <w:r>
        <w:rPr>
          <w:rFonts w:ascii="Noto Sans CJK KR" w:hAnsi="Noto Sans CJK KR" w:eastAsia="Noto Sans CJK KR"/>
          <w:sz w:val="21"/>
        </w:rPr>
        <w:t>2. 전체 Notion 페이지 구조</w:t>
      </w:r>
    </w:p>
    <w:p>
      <w:pPr>
        <w:ind w:left="227"/>
      </w:pPr>
      <w:r>
        <w:rPr>
          <w:rFonts w:ascii="Noto Sans CJK KR" w:hAnsi="Noto Sans CJK KR" w:eastAsia="Noto Sans CJK KR"/>
          <w:sz w:val="21"/>
        </w:rPr>
        <w:t>3. DB 관계 구조</w:t>
      </w:r>
    </w:p>
    <w:p>
      <w:pPr>
        <w:ind w:left="227"/>
      </w:pPr>
      <w:r>
        <w:rPr>
          <w:rFonts w:ascii="Noto Sans CJK KR" w:hAnsi="Noto Sans CJK KR" w:eastAsia="Noto Sans CJK KR"/>
          <w:sz w:val="21"/>
        </w:rPr>
        <w:t>4. 스킬 마스터 DB</w:t>
      </w:r>
    </w:p>
    <w:p>
      <w:pPr>
        <w:ind w:left="227"/>
      </w:pPr>
      <w:r>
        <w:rPr>
          <w:rFonts w:ascii="Noto Sans CJK KR" w:hAnsi="Noto Sans CJK KR" w:eastAsia="Noto Sans CJK KR"/>
          <w:sz w:val="21"/>
        </w:rPr>
        <w:t>5. 스킬 레벨 DB</w:t>
      </w:r>
    </w:p>
    <w:p>
      <w:pPr>
        <w:ind w:left="227"/>
      </w:pPr>
      <w:r>
        <w:rPr>
          <w:rFonts w:ascii="Noto Sans CJK KR" w:hAnsi="Noto Sans CJK KR" w:eastAsia="Noto Sans CJK KR"/>
          <w:sz w:val="21"/>
        </w:rPr>
        <w:t>6. 패시브 아이템 DB</w:t>
      </w:r>
    </w:p>
    <w:p>
      <w:pPr>
        <w:ind w:left="227"/>
      </w:pPr>
      <w:r>
        <w:rPr>
          <w:rFonts w:ascii="Noto Sans CJK KR" w:hAnsi="Noto Sans CJK KR" w:eastAsia="Noto Sans CJK KR"/>
          <w:sz w:val="21"/>
        </w:rPr>
        <w:t>7. 진화 조합 DB</w:t>
      </w:r>
    </w:p>
    <w:p>
      <w:pPr>
        <w:ind w:left="227"/>
      </w:pPr>
      <w:r>
        <w:rPr>
          <w:rFonts w:ascii="Noto Sans CJK KR" w:hAnsi="Noto Sans CJK KR" w:eastAsia="Noto Sans CJK KR"/>
          <w:sz w:val="21"/>
        </w:rPr>
        <w:t>8. 상태이상 DB</w:t>
      </w:r>
    </w:p>
    <w:p>
      <w:pPr>
        <w:ind w:left="227"/>
      </w:pPr>
      <w:r>
        <w:rPr>
          <w:rFonts w:ascii="Noto Sans CJK KR" w:hAnsi="Noto Sans CJK KR" w:eastAsia="Noto Sans CJK KR"/>
          <w:sz w:val="21"/>
        </w:rPr>
        <w:t>9. 캐릭터 DB</w:t>
      </w:r>
    </w:p>
    <w:p>
      <w:pPr>
        <w:ind w:left="227"/>
      </w:pPr>
      <w:r>
        <w:rPr>
          <w:rFonts w:ascii="Noto Sans CJK KR" w:hAnsi="Noto Sans CJK KR" w:eastAsia="Noto Sans CJK KR"/>
          <w:sz w:val="21"/>
        </w:rPr>
        <w:t>10. 밸런스 테스트 로그 DB</w:t>
      </w:r>
    </w:p>
    <w:p>
      <w:pPr>
        <w:ind w:left="227"/>
      </w:pPr>
      <w:r>
        <w:rPr>
          <w:rFonts w:ascii="Noto Sans CJK KR" w:hAnsi="Noto Sans CJK KR" w:eastAsia="Noto Sans CJK KR"/>
          <w:sz w:val="21"/>
        </w:rPr>
        <w:t>11. 패치노트 DB</w:t>
      </w:r>
    </w:p>
    <w:p>
      <w:pPr>
        <w:ind w:left="227"/>
      </w:pPr>
      <w:r>
        <w:rPr>
          <w:rFonts w:ascii="Noto Sans CJK KR" w:hAnsi="Noto Sans CJK KR" w:eastAsia="Noto Sans CJK KR"/>
          <w:sz w:val="21"/>
        </w:rPr>
        <w:t>12. 추천 Notion View</w:t>
      </w:r>
    </w:p>
    <w:p>
      <w:pPr>
        <w:ind w:left="227"/>
      </w:pPr>
      <w:r>
        <w:rPr>
          <w:rFonts w:ascii="Noto Sans CJK KR" w:hAnsi="Noto Sans CJK KR" w:eastAsia="Noto Sans CJK KR"/>
          <w:sz w:val="21"/>
        </w:rPr>
        <w:t>13. 스킬 페이지 템플릿</w:t>
      </w:r>
    </w:p>
    <w:p>
      <w:pPr>
        <w:ind w:left="227"/>
      </w:pPr>
      <w:r>
        <w:rPr>
          <w:rFonts w:ascii="Noto Sans CJK KR" w:hAnsi="Noto Sans CJK KR" w:eastAsia="Noto Sans CJK KR"/>
          <w:sz w:val="21"/>
        </w:rPr>
        <w:t>14. 초기 샘플 스킬 5개</w:t>
      </w:r>
    </w:p>
    <w:p>
      <w:pPr>
        <w:ind w:left="227"/>
      </w:pPr>
      <w:r>
        <w:rPr>
          <w:rFonts w:ascii="Noto Sans CJK KR" w:hAnsi="Noto Sans CJK KR" w:eastAsia="Noto Sans CJK KR"/>
          <w:sz w:val="21"/>
        </w:rPr>
        <w:t>15. 태그 사전</w:t>
      </w:r>
    </w:p>
    <w:p>
      <w:pPr>
        <w:ind w:left="227"/>
      </w:pPr>
      <w:r>
        <w:rPr>
          <w:rFonts w:ascii="Noto Sans CJK KR" w:hAnsi="Noto Sans CJK KR" w:eastAsia="Noto Sans CJK KR"/>
          <w:sz w:val="21"/>
        </w:rPr>
        <w:t>16. 최소 구축 버전</w:t>
      </w:r>
    </w:p>
    <w:p>
      <w:pPr>
        <w:ind w:left="227"/>
      </w:pPr>
      <w:r>
        <w:rPr>
          <w:rFonts w:ascii="Noto Sans CJK KR" w:hAnsi="Noto Sans CJK KR" w:eastAsia="Noto Sans CJK KR"/>
          <w:sz w:val="21"/>
        </w:rPr>
        <w:t>17. 운영 순서 체크리스트</w:t>
      </w:r>
    </w:p>
    <w:p>
      <w:r>
        <w:br w:type="page"/>
      </w:r>
    </w:p>
    <w:p>
      <w:pPr>
        <w:pStyle w:val="Heading1"/>
      </w:pPr>
      <w:r>
        <w:t>1. 빠른 결론</w:t>
      </w:r>
    </w:p>
    <w:p>
      <w:r>
        <w:rPr>
          <w:rFonts w:ascii="Noto Sans CJK KR" w:hAnsi="Noto Sans CJK KR" w:eastAsia="Noto Sans CJK KR"/>
          <w:color w:val="333333"/>
          <w:sz w:val="21"/>
        </w:rPr>
        <w:t>뱀서류 게임의 스킬 기획은 일반 RPG식 스킬 설명표만으로는 부족합니다. 자동 발동 무기, 레벨업 선택지, 패시브 아이템, 진화 조합, 상태이상, 실제 테스트 결과가 서로 연결되어야 밸런싱이 가능합니다.</w:t>
      </w:r>
    </w:p>
    <w:tbl>
      <w:tblPr>
        <w:tblW w:type="dxa" w:w="14500"/>
        <w:jc w:val="center"/>
        <w:tblLook w:firstColumn="1" w:firstRow="1" w:lastColumn="0" w:lastRow="0" w:noHBand="0" w:noVBand="1" w:val="04A0"/>
      </w:tblPr>
      <w:tblGrid>
        <w:gridCol w:w="15420"/>
      </w:tblGrid>
      <w:tr>
        <w:tc>
          <w:tcPr>
            <w:tcW w:type="dxa" w:w="15420"/>
            <w:shd w:fill="EDF2F9"/>
            <w:tcMar>
              <w:top w:w="140" w:type="dxa"/>
              <w:start w:w="160" w:type="dxa"/>
              <w:bottom w:w="140" w:type="dxa"/>
              <w:end w:w="160" w:type="dxa"/>
            </w:tcMar>
          </w:tcPr>
          <w:p>
            <w:r>
              <w:rPr>
                <w:rFonts w:ascii="Noto Sans CJK KR" w:hAnsi="Noto Sans CJK KR" w:eastAsia="Noto Sans CJK KR"/>
                <w:b/>
                <w:color w:val="1F3763"/>
                <w:sz w:val="22"/>
              </w:rPr>
              <w:t>핵심 운영 원칙</w:t>
            </w:r>
          </w:p>
          <w:p>
            <w:r>
              <w:rPr>
                <w:rFonts w:ascii="Noto Sans CJK KR" w:hAnsi="Noto Sans CJK KR" w:eastAsia="Noto Sans CJK KR"/>
                <w:color w:val="333333"/>
                <w:sz w:val="20"/>
              </w:rPr>
              <w:t>처음에는 스킬 마스터 DB, 스킬 레벨 DB, 패시브 아이템 DB, 진화 조합 DB, 상태이상 DB만 만들고 시작하세요. 캐릭터 DB, 밸런스 테스트 로그, 패치노트는 첫 플레이 가능한 버전이 나온 뒤 추가해도 됩니다.</w:t>
            </w:r>
          </w:p>
        </w:tc>
      </w:tr>
    </w:tbl>
    <w:p/>
    <w:tbl>
      <w:tblPr>
        <w:tblStyle w:val="TableGrid"/>
        <w:tblW w:type="auto" w:w="0"/>
        <w:jc w:val="center"/>
        <w:tblLayout w:type="fixed"/>
        <w:tblLook w:firstColumn="1" w:firstRow="1" w:lastColumn="0" w:lastRow="0" w:noHBand="0" w:noVBand="1" w:val="04A0"/>
      </w:tblPr>
      <w:tblGrid>
        <w:gridCol w:w="5140"/>
        <w:gridCol w:w="5140"/>
        <w:gridCol w:w="5140"/>
      </w:tblGrid>
      <w:tr>
        <w:trPr>
          <w:tblHeader w:val="true"/>
        </w:trPr>
        <w:tc>
          <w:tcPr>
            <w:tcW w:type="dxa" w:w="2268"/>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8"/>
              </w:rPr>
              <w:t>구분</w:t>
            </w:r>
          </w:p>
        </w:tc>
        <w:tc>
          <w:tcPr>
            <w:tcW w:type="dxa" w:w="5953"/>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8"/>
              </w:rPr>
              <w:t>Notion에서 관리할 내용</w:t>
            </w:r>
          </w:p>
        </w:tc>
        <w:tc>
          <w:tcPr>
            <w:tcW w:type="dxa" w:w="7087"/>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8"/>
              </w:rPr>
              <w:t>왜 필요한가</w:t>
            </w:r>
          </w:p>
        </w:tc>
      </w:tr>
      <w:tr>
        <w:tc>
          <w:tcPr>
            <w:tcW w:type="dxa" w:w="2268"/>
            <w:tcMar>
              <w:top w:w="80" w:type="dxa"/>
              <w:start w:w="80" w:type="dxa"/>
              <w:bottom w:w="80" w:type="dxa"/>
              <w:end w:w="80" w:type="dxa"/>
            </w:tcMar>
            <w:vAlign w:val="top"/>
            <w:shd w:fill="F7FAFD"/>
          </w:tcPr>
          <w:p>
            <w:r>
              <w:rPr>
                <w:rFonts w:ascii="Noto Sans CJK KR" w:hAnsi="Noto Sans CJK KR" w:eastAsia="Noto Sans CJK KR"/>
                <w:b/>
                <w:color w:val="222222"/>
                <w:sz w:val="18"/>
              </w:rPr>
              <w:t>자동 발동 무기</w:t>
            </w:r>
          </w:p>
        </w:tc>
        <w:tc>
          <w:tcPr>
            <w:tcW w:type="dxa" w:w="5953"/>
            <w:tcMar>
              <w:top w:w="80" w:type="dxa"/>
              <w:start w:w="80" w:type="dxa"/>
              <w:bottom w:w="80" w:type="dxa"/>
              <w:end w:w="80" w:type="dxa"/>
            </w:tcMar>
            <w:vAlign w:val="top"/>
          </w:tcPr>
          <w:p>
            <w:r>
              <w:rPr>
                <w:rFonts w:ascii="Noto Sans CJK KR" w:hAnsi="Noto Sans CJK KR" w:eastAsia="Noto Sans CJK KR"/>
                <w:b w:val="0"/>
                <w:color w:val="222222"/>
                <w:sz w:val="18"/>
              </w:rPr>
              <w:t>공격 방식, 타겟팅, 피해량, 발동 주기, 범위, 관통, 넉백</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8"/>
              </w:rPr>
              <w:t>뱀서류 게임의 핵심 전투 경험을 결정합니다.</w:t>
            </w:r>
          </w:p>
        </w:tc>
      </w:tr>
      <w:tr>
        <w:tc>
          <w:tcPr>
            <w:tcW w:type="dxa" w:w="2268"/>
            <w:tcMar>
              <w:top w:w="80" w:type="dxa"/>
              <w:start w:w="80" w:type="dxa"/>
              <w:bottom w:w="80" w:type="dxa"/>
              <w:end w:w="80" w:type="dxa"/>
            </w:tcMar>
            <w:vAlign w:val="top"/>
            <w:shd w:fill="F7FAFD"/>
          </w:tcPr>
          <w:p>
            <w:r>
              <w:rPr>
                <w:rFonts w:ascii="Noto Sans CJK KR" w:hAnsi="Noto Sans CJK KR" w:eastAsia="Noto Sans CJK KR"/>
                <w:b/>
                <w:color w:val="222222"/>
                <w:sz w:val="18"/>
              </w:rPr>
              <w:t>레벨업 선택지</w:t>
            </w:r>
          </w:p>
        </w:tc>
        <w:tc>
          <w:tcPr>
            <w:tcW w:type="dxa" w:w="5953"/>
            <w:tcMar>
              <w:top w:w="80" w:type="dxa"/>
              <w:start w:w="80" w:type="dxa"/>
              <w:bottom w:w="80" w:type="dxa"/>
              <w:end w:w="80" w:type="dxa"/>
            </w:tcMar>
            <w:vAlign w:val="top"/>
          </w:tcPr>
          <w:p>
            <w:r>
              <w:rPr>
                <w:rFonts w:ascii="Noto Sans CJK KR" w:hAnsi="Noto Sans CJK KR" w:eastAsia="Noto Sans CJK KR"/>
                <w:b w:val="0"/>
                <w:color w:val="222222"/>
                <w:sz w:val="18"/>
              </w:rPr>
              <w:t>Lv1~Lv8 성장값, 유저 표시 문구, 추가 효과</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8"/>
              </w:rPr>
              <w:t>레벨업 순간의 선택 재미와 성장 체감을 만듭니다.</w:t>
            </w:r>
          </w:p>
        </w:tc>
      </w:tr>
      <w:tr>
        <w:tc>
          <w:tcPr>
            <w:tcW w:type="dxa" w:w="2268"/>
            <w:tcMar>
              <w:top w:w="80" w:type="dxa"/>
              <w:start w:w="80" w:type="dxa"/>
              <w:bottom w:w="80" w:type="dxa"/>
              <w:end w:w="80" w:type="dxa"/>
            </w:tcMar>
            <w:vAlign w:val="top"/>
            <w:shd w:fill="F7FAFD"/>
          </w:tcPr>
          <w:p>
            <w:r>
              <w:rPr>
                <w:rFonts w:ascii="Noto Sans CJK KR" w:hAnsi="Noto Sans CJK KR" w:eastAsia="Noto Sans CJK KR"/>
                <w:b/>
                <w:color w:val="222222"/>
                <w:sz w:val="18"/>
              </w:rPr>
              <w:t>패시브 아이템</w:t>
            </w:r>
          </w:p>
        </w:tc>
        <w:tc>
          <w:tcPr>
            <w:tcW w:type="dxa" w:w="5953"/>
            <w:tcMar>
              <w:top w:w="80" w:type="dxa"/>
              <w:start w:w="80" w:type="dxa"/>
              <w:bottom w:w="80" w:type="dxa"/>
              <w:end w:w="80" w:type="dxa"/>
            </w:tcMar>
            <w:vAlign w:val="top"/>
          </w:tcPr>
          <w:p>
            <w:r>
              <w:rPr>
                <w:rFonts w:ascii="Noto Sans CJK KR" w:hAnsi="Noto Sans CJK KR" w:eastAsia="Noto Sans CJK KR"/>
                <w:b w:val="0"/>
                <w:color w:val="222222"/>
                <w:sz w:val="18"/>
              </w:rPr>
              <w:t>능력치 보정, 적용 대상, 최대 레벨, 진화 조건</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8"/>
              </w:rPr>
              <w:t>무기 빌드와 진화 루트를 구성합니다.</w:t>
            </w:r>
          </w:p>
        </w:tc>
      </w:tr>
      <w:tr>
        <w:tc>
          <w:tcPr>
            <w:tcW w:type="dxa" w:w="2268"/>
            <w:tcMar>
              <w:top w:w="80" w:type="dxa"/>
              <w:start w:w="80" w:type="dxa"/>
              <w:bottom w:w="80" w:type="dxa"/>
              <w:end w:w="80" w:type="dxa"/>
            </w:tcMar>
            <w:vAlign w:val="top"/>
            <w:shd w:fill="F7FAFD"/>
          </w:tcPr>
          <w:p>
            <w:r>
              <w:rPr>
                <w:rFonts w:ascii="Noto Sans CJK KR" w:hAnsi="Noto Sans CJK KR" w:eastAsia="Noto Sans CJK KR"/>
                <w:b/>
                <w:color w:val="222222"/>
                <w:sz w:val="18"/>
              </w:rPr>
              <w:t>진화 조합</w:t>
            </w:r>
          </w:p>
        </w:tc>
        <w:tc>
          <w:tcPr>
            <w:tcW w:type="dxa" w:w="5953"/>
            <w:tcMar>
              <w:top w:w="80" w:type="dxa"/>
              <w:start w:w="80" w:type="dxa"/>
              <w:bottom w:w="80" w:type="dxa"/>
              <w:end w:w="80" w:type="dxa"/>
            </w:tcMar>
            <w:vAlign w:val="top"/>
          </w:tcPr>
          <w:p>
            <w:r>
              <w:rPr>
                <w:rFonts w:ascii="Noto Sans CJK KR" w:hAnsi="Noto Sans CJK KR" w:eastAsia="Noto Sans CJK KR"/>
                <w:b w:val="0"/>
                <w:color w:val="222222"/>
                <w:sz w:val="18"/>
              </w:rPr>
              <w:t>기본 무기 + 필요 패시브 + 진화 결과</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8"/>
              </w:rPr>
              <w:t>게임의 장기 목표와 빌드 완성감을 만듭니다.</w:t>
            </w:r>
          </w:p>
        </w:tc>
      </w:tr>
      <w:tr>
        <w:tc>
          <w:tcPr>
            <w:tcW w:type="dxa" w:w="2268"/>
            <w:tcMar>
              <w:top w:w="80" w:type="dxa"/>
              <w:start w:w="80" w:type="dxa"/>
              <w:bottom w:w="80" w:type="dxa"/>
              <w:end w:w="80" w:type="dxa"/>
            </w:tcMar>
            <w:vAlign w:val="top"/>
            <w:shd w:fill="F7FAFD"/>
          </w:tcPr>
          <w:p>
            <w:r>
              <w:rPr>
                <w:rFonts w:ascii="Noto Sans CJK KR" w:hAnsi="Noto Sans CJK KR" w:eastAsia="Noto Sans CJK KR"/>
                <w:b/>
                <w:color w:val="222222"/>
                <w:sz w:val="18"/>
              </w:rPr>
              <w:t>상태이상</w:t>
            </w:r>
          </w:p>
        </w:tc>
        <w:tc>
          <w:tcPr>
            <w:tcW w:type="dxa" w:w="5953"/>
            <w:tcMar>
              <w:top w:w="80" w:type="dxa"/>
              <w:start w:w="80" w:type="dxa"/>
              <w:bottom w:w="80" w:type="dxa"/>
              <w:end w:w="80" w:type="dxa"/>
            </w:tcMar>
            <w:vAlign w:val="top"/>
          </w:tcPr>
          <w:p>
            <w:r>
              <w:rPr>
                <w:rFonts w:ascii="Noto Sans CJK KR" w:hAnsi="Noto Sans CJK KR" w:eastAsia="Noto Sans CJK KR"/>
                <w:b w:val="0"/>
                <w:color w:val="222222"/>
                <w:sz w:val="18"/>
              </w:rPr>
              <w:t>화상, 감전, 둔화, 빙결, 출혈 등</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8"/>
              </w:rPr>
              <w:t>대량 적이 등장하는 게임에서 밸런스를 크게 흔드는 요소입니다.</w:t>
            </w:r>
          </w:p>
        </w:tc>
      </w:tr>
      <w:tr>
        <w:tc>
          <w:tcPr>
            <w:tcW w:type="dxa" w:w="2268"/>
            <w:tcMar>
              <w:top w:w="80" w:type="dxa"/>
              <w:start w:w="80" w:type="dxa"/>
              <w:bottom w:w="80" w:type="dxa"/>
              <w:end w:w="80" w:type="dxa"/>
            </w:tcMar>
            <w:vAlign w:val="top"/>
            <w:shd w:fill="F7FAFD"/>
          </w:tcPr>
          <w:p>
            <w:r>
              <w:rPr>
                <w:rFonts w:ascii="Noto Sans CJK KR" w:hAnsi="Noto Sans CJK KR" w:eastAsia="Noto Sans CJK KR"/>
                <w:b/>
                <w:color w:val="222222"/>
                <w:sz w:val="18"/>
              </w:rPr>
              <w:t>테스트 로그</w:t>
            </w:r>
          </w:p>
        </w:tc>
        <w:tc>
          <w:tcPr>
            <w:tcW w:type="dxa" w:w="5953"/>
            <w:tcMar>
              <w:top w:w="80" w:type="dxa"/>
              <w:start w:w="80" w:type="dxa"/>
              <w:bottom w:w="80" w:type="dxa"/>
              <w:end w:w="80" w:type="dxa"/>
            </w:tcMar>
            <w:vAlign w:val="top"/>
          </w:tcPr>
          <w:p>
            <w:r>
              <w:rPr>
                <w:rFonts w:ascii="Noto Sans CJK KR" w:hAnsi="Noto Sans CJK KR" w:eastAsia="Noto Sans CJK KR"/>
                <w:b w:val="0"/>
                <w:color w:val="222222"/>
                <w:sz w:val="18"/>
              </w:rPr>
              <w:t>생존 시간, 처치 수, 평균 DPS, 체감 강도</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8"/>
              </w:rPr>
              <w:t>감이 아니라 데이터로 상향/하향 판단을 할 수 있습니다.</w:t>
            </w:r>
          </w:p>
        </w:tc>
      </w:tr>
    </w:tbl>
    <w:p/>
    <w:p>
      <w:pPr>
        <w:pStyle w:val="Heading1"/>
      </w:pPr>
      <w:r>
        <w:t>2. 전체 Notion 페이지 구조</w:t>
      </w:r>
    </w:p>
    <w:p>
      <w:r>
        <w:rPr>
          <w:rFonts w:ascii="Noto Sans CJK KR" w:hAnsi="Noto Sans CJK KR" w:eastAsia="Noto Sans CJK KR"/>
          <w:color w:val="333333"/>
          <w:sz w:val="21"/>
        </w:rPr>
        <w:t>아래 구조를 그대로 Notion의 상위 페이지와 하위 데이터베이스로 만들면 됩니다. 문서/DB 이름 앞에 숫자를 붙이면 사이드바에서 찾기 쉽습니다.</w:t>
      </w:r>
    </w:p>
    <w:tbl>
      <w:tblPr>
        <w:tblW w:type="auto" w:w="0"/>
        <w:jc w:val="center"/>
        <w:tblLook w:firstColumn="1" w:firstRow="1" w:lastColumn="0" w:lastRow="0" w:noHBand="0" w:noVBand="1" w:val="04A0"/>
      </w:tblPr>
      <w:tblGrid>
        <w:gridCol w:w="15420"/>
      </w:tblGrid>
      <w:tr>
        <w:tc>
          <w:tcPr>
            <w:tcW w:type="dxa" w:w="15420"/>
            <w:shd w:fill="F4F6F8"/>
            <w:tcMar>
              <w:top w:w="120" w:type="dxa"/>
              <w:start w:w="150" w:type="dxa"/>
              <w:bottom w:w="120" w:type="dxa"/>
              <w:end w:w="150" w:type="dxa"/>
            </w:tcMar>
          </w:tcPr>
          <w:p>
            <w:pPr>
              <w:pStyle w:val="CodeText"/>
            </w:pPr>
            <w:r>
              <w:rPr>
                <w:rFonts w:ascii="Noto Sans CJK KR" w:hAnsi="Noto Sans CJK KR" w:eastAsia="Noto Sans CJK KR"/>
                <w:color w:val="222222"/>
                <w:sz w:val="17"/>
              </w:rPr>
              <w:t>Vampire Survivors-like Game Design Hub</w:t>
            </w:r>
          </w:p>
          <w:p>
            <w:pPr>
              <w:pStyle w:val="CodeText"/>
            </w:pPr>
            <w:r>
              <w:rPr>
                <w:rFonts w:ascii="Noto Sans CJK KR" w:hAnsi="Noto Sans CJK KR" w:eastAsia="Noto Sans CJK KR"/>
                <w:color w:val="222222"/>
                <w:sz w:val="17"/>
              </w:rPr>
              <w:t>├─ 01_스킬 마스터 DB</w:t>
            </w:r>
          </w:p>
          <w:p>
            <w:pPr>
              <w:pStyle w:val="CodeText"/>
            </w:pPr>
            <w:r>
              <w:rPr>
                <w:rFonts w:ascii="Noto Sans CJK KR" w:hAnsi="Noto Sans CJK KR" w:eastAsia="Noto Sans CJK KR"/>
                <w:color w:val="222222"/>
                <w:sz w:val="17"/>
              </w:rPr>
              <w:t>├─ 02_스킬 레벨 DB</w:t>
            </w:r>
          </w:p>
          <w:p>
            <w:pPr>
              <w:pStyle w:val="CodeText"/>
            </w:pPr>
            <w:r>
              <w:rPr>
                <w:rFonts w:ascii="Noto Sans CJK KR" w:hAnsi="Noto Sans CJK KR" w:eastAsia="Noto Sans CJK KR"/>
                <w:color w:val="222222"/>
                <w:sz w:val="17"/>
              </w:rPr>
              <w:t>├─ 03_패시브 아이템 DB</w:t>
            </w:r>
          </w:p>
          <w:p>
            <w:pPr>
              <w:pStyle w:val="CodeText"/>
            </w:pPr>
            <w:r>
              <w:rPr>
                <w:rFonts w:ascii="Noto Sans CJK KR" w:hAnsi="Noto Sans CJK KR" w:eastAsia="Noto Sans CJK KR"/>
                <w:color w:val="222222"/>
                <w:sz w:val="17"/>
              </w:rPr>
              <w:t>├─ 04_진화 조합 DB</w:t>
            </w:r>
          </w:p>
          <w:p>
            <w:pPr>
              <w:pStyle w:val="CodeText"/>
            </w:pPr>
            <w:r>
              <w:rPr>
                <w:rFonts w:ascii="Noto Sans CJK KR" w:hAnsi="Noto Sans CJK KR" w:eastAsia="Noto Sans CJK KR"/>
                <w:color w:val="222222"/>
                <w:sz w:val="17"/>
              </w:rPr>
              <w:t>├─ 05_상태이상 DB</w:t>
            </w:r>
          </w:p>
          <w:p>
            <w:pPr>
              <w:pStyle w:val="CodeText"/>
            </w:pPr>
            <w:r>
              <w:rPr>
                <w:rFonts w:ascii="Noto Sans CJK KR" w:hAnsi="Noto Sans CJK KR" w:eastAsia="Noto Sans CJK KR"/>
                <w:color w:val="222222"/>
                <w:sz w:val="17"/>
              </w:rPr>
              <w:t>├─ 06_캐릭터 DB</w:t>
            </w:r>
          </w:p>
          <w:p>
            <w:pPr>
              <w:pStyle w:val="CodeText"/>
            </w:pPr>
            <w:r>
              <w:rPr>
                <w:rFonts w:ascii="Noto Sans CJK KR" w:hAnsi="Noto Sans CJK KR" w:eastAsia="Noto Sans CJK KR"/>
                <w:color w:val="222222"/>
                <w:sz w:val="17"/>
              </w:rPr>
              <w:t>├─ 07_밸런스 테스트 로그</w:t>
            </w:r>
          </w:p>
          <w:p>
            <w:pPr>
              <w:pStyle w:val="CodeText"/>
            </w:pPr>
            <w:r>
              <w:rPr>
                <w:rFonts w:ascii="Noto Sans CJK KR" w:hAnsi="Noto Sans CJK KR" w:eastAsia="Noto Sans CJK KR"/>
                <w:color w:val="222222"/>
                <w:sz w:val="17"/>
              </w:rPr>
              <w:t>├─ 08_패치노트</w:t>
            </w:r>
          </w:p>
          <w:p>
            <w:pPr>
              <w:pStyle w:val="CodeText"/>
            </w:pPr>
            <w:r>
              <w:rPr>
                <w:rFonts w:ascii="Noto Sans CJK KR" w:hAnsi="Noto Sans CJK KR" w:eastAsia="Noto Sans CJK KR"/>
                <w:color w:val="222222"/>
                <w:sz w:val="17"/>
              </w:rPr>
              <w:t>└─ 09_용어 / 태그 사전</w:t>
            </w:r>
          </w:p>
        </w:tc>
      </w:tr>
    </w:tbl>
    <w:p/>
    <w:tbl>
      <w:tblPr>
        <w:tblStyle w:val="TableGrid"/>
        <w:tblW w:type="auto" w:w="0"/>
        <w:jc w:val="center"/>
        <w:tblLayout w:type="fixed"/>
        <w:tblLook w:firstColumn="1" w:firstRow="1" w:lastColumn="0" w:lastRow="0" w:noHBand="0" w:noVBand="1" w:val="04A0"/>
      </w:tblPr>
      <w:tblGrid>
        <w:gridCol w:w="3855"/>
        <w:gridCol w:w="3855"/>
        <w:gridCol w:w="3855"/>
        <w:gridCol w:w="3855"/>
      </w:tblGrid>
      <w:tr>
        <w:trPr>
          <w:tblHeader w:val="true"/>
        </w:trPr>
        <w:tc>
          <w:tcPr>
            <w:tcW w:type="dxa" w:w="147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8"/>
              </w:rPr>
              <w:t>우선순위</w:t>
            </w:r>
          </w:p>
        </w:tc>
        <w:tc>
          <w:tcPr>
            <w:tcW w:type="dxa" w:w="3175"/>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8"/>
              </w:rPr>
              <w:t>DB</w:t>
            </w:r>
          </w:p>
        </w:tc>
        <w:tc>
          <w:tcPr>
            <w:tcW w:type="dxa" w:w="2268"/>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8"/>
              </w:rPr>
              <w:t>처음부터 필요한가</w:t>
            </w:r>
          </w:p>
        </w:tc>
        <w:tc>
          <w:tcPr>
            <w:tcW w:type="dxa" w:w="850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8"/>
              </w:rPr>
              <w:t>설명</w:t>
            </w:r>
          </w:p>
        </w:tc>
      </w:tr>
      <w:tr>
        <w:tc>
          <w:tcPr>
            <w:tcW w:type="dxa" w:w="1474"/>
            <w:tcMar>
              <w:top w:w="80" w:type="dxa"/>
              <w:start w:w="80" w:type="dxa"/>
              <w:bottom w:w="80" w:type="dxa"/>
              <w:end w:w="80" w:type="dxa"/>
            </w:tcMar>
            <w:vAlign w:val="top"/>
            <w:shd w:fill="F7FAFD"/>
          </w:tcPr>
          <w:p>
            <w:r>
              <w:rPr>
                <w:rFonts w:ascii="Noto Sans CJK KR" w:hAnsi="Noto Sans CJK KR" w:eastAsia="Noto Sans CJK KR"/>
                <w:b/>
                <w:color w:val="222222"/>
                <w:sz w:val="18"/>
              </w:rPr>
              <w:t>1</w:t>
            </w:r>
          </w:p>
        </w:tc>
        <w:tc>
          <w:tcPr>
            <w:tcW w:type="dxa" w:w="3175"/>
            <w:tcMar>
              <w:top w:w="80" w:type="dxa"/>
              <w:start w:w="80" w:type="dxa"/>
              <w:bottom w:w="80" w:type="dxa"/>
              <w:end w:w="80" w:type="dxa"/>
            </w:tcMar>
            <w:vAlign w:val="top"/>
          </w:tcPr>
          <w:p>
            <w:r>
              <w:rPr>
                <w:rFonts w:ascii="Noto Sans CJK KR" w:hAnsi="Noto Sans CJK KR" w:eastAsia="Noto Sans CJK KR"/>
                <w:b w:val="0"/>
                <w:color w:val="222222"/>
                <w:sz w:val="18"/>
              </w:rPr>
              <w:t>스킬 마스터 DB</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8"/>
              </w:rPr>
              <w:t>필수</w:t>
            </w:r>
          </w:p>
        </w:tc>
        <w:tc>
          <w:tcPr>
            <w:tcW w:type="dxa" w:w="8504"/>
            <w:tcMar>
              <w:top w:w="80" w:type="dxa"/>
              <w:start w:w="80" w:type="dxa"/>
              <w:bottom w:w="80" w:type="dxa"/>
              <w:end w:w="80" w:type="dxa"/>
            </w:tcMar>
            <w:vAlign w:val="top"/>
          </w:tcPr>
          <w:p>
            <w:r>
              <w:rPr>
                <w:rFonts w:ascii="Noto Sans CJK KR" w:hAnsi="Noto Sans CJK KR" w:eastAsia="Noto Sans CJK KR"/>
                <w:b w:val="0"/>
                <w:color w:val="222222"/>
                <w:sz w:val="18"/>
              </w:rPr>
              <w:t>모든 무기와 진화 무기의 기준 정보입니다.</w:t>
            </w:r>
          </w:p>
        </w:tc>
      </w:tr>
      <w:tr>
        <w:tc>
          <w:tcPr>
            <w:tcW w:type="dxa" w:w="1474"/>
            <w:tcMar>
              <w:top w:w="80" w:type="dxa"/>
              <w:start w:w="80" w:type="dxa"/>
              <w:bottom w:w="80" w:type="dxa"/>
              <w:end w:w="80" w:type="dxa"/>
            </w:tcMar>
            <w:vAlign w:val="top"/>
            <w:shd w:fill="F7FAFD"/>
          </w:tcPr>
          <w:p>
            <w:r>
              <w:rPr>
                <w:rFonts w:ascii="Noto Sans CJK KR" w:hAnsi="Noto Sans CJK KR" w:eastAsia="Noto Sans CJK KR"/>
                <w:b/>
                <w:color w:val="222222"/>
                <w:sz w:val="18"/>
              </w:rPr>
              <w:t>2</w:t>
            </w:r>
          </w:p>
        </w:tc>
        <w:tc>
          <w:tcPr>
            <w:tcW w:type="dxa" w:w="3175"/>
            <w:tcMar>
              <w:top w:w="80" w:type="dxa"/>
              <w:start w:w="80" w:type="dxa"/>
              <w:bottom w:w="80" w:type="dxa"/>
              <w:end w:w="80" w:type="dxa"/>
            </w:tcMar>
            <w:vAlign w:val="top"/>
          </w:tcPr>
          <w:p>
            <w:r>
              <w:rPr>
                <w:rFonts w:ascii="Noto Sans CJK KR" w:hAnsi="Noto Sans CJK KR" w:eastAsia="Noto Sans CJK KR"/>
                <w:b w:val="0"/>
                <w:color w:val="222222"/>
                <w:sz w:val="18"/>
              </w:rPr>
              <w:t>스킬 레벨 DB</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8"/>
              </w:rPr>
              <w:t>필수</w:t>
            </w:r>
          </w:p>
        </w:tc>
        <w:tc>
          <w:tcPr>
            <w:tcW w:type="dxa" w:w="8504"/>
            <w:tcMar>
              <w:top w:w="80" w:type="dxa"/>
              <w:start w:w="80" w:type="dxa"/>
              <w:bottom w:w="80" w:type="dxa"/>
              <w:end w:w="80" w:type="dxa"/>
            </w:tcMar>
            <w:vAlign w:val="top"/>
          </w:tcPr>
          <w:p>
            <w:r>
              <w:rPr>
                <w:rFonts w:ascii="Noto Sans CJK KR" w:hAnsi="Noto Sans CJK KR" w:eastAsia="Noto Sans CJK KR"/>
                <w:b w:val="0"/>
                <w:color w:val="222222"/>
                <w:sz w:val="18"/>
              </w:rPr>
              <w:t>레벨별 수치와 레벨업 카드 문구를 관리합니다.</w:t>
            </w:r>
          </w:p>
        </w:tc>
      </w:tr>
      <w:tr>
        <w:tc>
          <w:tcPr>
            <w:tcW w:type="dxa" w:w="1474"/>
            <w:tcMar>
              <w:top w:w="80" w:type="dxa"/>
              <w:start w:w="80" w:type="dxa"/>
              <w:bottom w:w="80" w:type="dxa"/>
              <w:end w:w="80" w:type="dxa"/>
            </w:tcMar>
            <w:vAlign w:val="top"/>
            <w:shd w:fill="F7FAFD"/>
          </w:tcPr>
          <w:p>
            <w:r>
              <w:rPr>
                <w:rFonts w:ascii="Noto Sans CJK KR" w:hAnsi="Noto Sans CJK KR" w:eastAsia="Noto Sans CJK KR"/>
                <w:b/>
                <w:color w:val="222222"/>
                <w:sz w:val="18"/>
              </w:rPr>
              <w:t>3</w:t>
            </w:r>
          </w:p>
        </w:tc>
        <w:tc>
          <w:tcPr>
            <w:tcW w:type="dxa" w:w="3175"/>
            <w:tcMar>
              <w:top w:w="80" w:type="dxa"/>
              <w:start w:w="80" w:type="dxa"/>
              <w:bottom w:w="80" w:type="dxa"/>
              <w:end w:w="80" w:type="dxa"/>
            </w:tcMar>
            <w:vAlign w:val="top"/>
          </w:tcPr>
          <w:p>
            <w:r>
              <w:rPr>
                <w:rFonts w:ascii="Noto Sans CJK KR" w:hAnsi="Noto Sans CJK KR" w:eastAsia="Noto Sans CJK KR"/>
                <w:b w:val="0"/>
                <w:color w:val="222222"/>
                <w:sz w:val="18"/>
              </w:rPr>
              <w:t>패시브 아이템 DB</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8"/>
              </w:rPr>
              <w:t>필수</w:t>
            </w:r>
          </w:p>
        </w:tc>
        <w:tc>
          <w:tcPr>
            <w:tcW w:type="dxa" w:w="8504"/>
            <w:tcMar>
              <w:top w:w="80" w:type="dxa"/>
              <w:start w:w="80" w:type="dxa"/>
              <w:bottom w:w="80" w:type="dxa"/>
              <w:end w:w="80" w:type="dxa"/>
            </w:tcMar>
            <w:vAlign w:val="top"/>
          </w:tcPr>
          <w:p>
            <w:r>
              <w:rPr>
                <w:rFonts w:ascii="Noto Sans CJK KR" w:hAnsi="Noto Sans CJK KR" w:eastAsia="Noto Sans CJK KR"/>
                <w:b w:val="0"/>
                <w:color w:val="222222"/>
                <w:sz w:val="18"/>
              </w:rPr>
              <w:t>능력치 보정과 진화 조건을 관리합니다.</w:t>
            </w:r>
          </w:p>
        </w:tc>
      </w:tr>
      <w:tr>
        <w:tc>
          <w:tcPr>
            <w:tcW w:type="dxa" w:w="1474"/>
            <w:tcMar>
              <w:top w:w="80" w:type="dxa"/>
              <w:start w:w="80" w:type="dxa"/>
              <w:bottom w:w="80" w:type="dxa"/>
              <w:end w:w="80" w:type="dxa"/>
            </w:tcMar>
            <w:vAlign w:val="top"/>
            <w:shd w:fill="F7FAFD"/>
          </w:tcPr>
          <w:p>
            <w:r>
              <w:rPr>
                <w:rFonts w:ascii="Noto Sans CJK KR" w:hAnsi="Noto Sans CJK KR" w:eastAsia="Noto Sans CJK KR"/>
                <w:b/>
                <w:color w:val="222222"/>
                <w:sz w:val="18"/>
              </w:rPr>
              <w:t>4</w:t>
            </w:r>
          </w:p>
        </w:tc>
        <w:tc>
          <w:tcPr>
            <w:tcW w:type="dxa" w:w="3175"/>
            <w:tcMar>
              <w:top w:w="80" w:type="dxa"/>
              <w:start w:w="80" w:type="dxa"/>
              <w:bottom w:w="80" w:type="dxa"/>
              <w:end w:w="80" w:type="dxa"/>
            </w:tcMar>
            <w:vAlign w:val="top"/>
          </w:tcPr>
          <w:p>
            <w:r>
              <w:rPr>
                <w:rFonts w:ascii="Noto Sans CJK KR" w:hAnsi="Noto Sans CJK KR" w:eastAsia="Noto Sans CJK KR"/>
                <w:b w:val="0"/>
                <w:color w:val="222222"/>
                <w:sz w:val="18"/>
              </w:rPr>
              <w:t>진화 조합 DB</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8"/>
              </w:rPr>
              <w:t>필수</w:t>
            </w:r>
          </w:p>
        </w:tc>
        <w:tc>
          <w:tcPr>
            <w:tcW w:type="dxa" w:w="8504"/>
            <w:tcMar>
              <w:top w:w="80" w:type="dxa"/>
              <w:start w:w="80" w:type="dxa"/>
              <w:bottom w:w="80" w:type="dxa"/>
              <w:end w:w="80" w:type="dxa"/>
            </w:tcMar>
            <w:vAlign w:val="top"/>
          </w:tcPr>
          <w:p>
            <w:r>
              <w:rPr>
                <w:rFonts w:ascii="Noto Sans CJK KR" w:hAnsi="Noto Sans CJK KR" w:eastAsia="Noto Sans CJK KR"/>
                <w:b w:val="0"/>
                <w:color w:val="222222"/>
                <w:sz w:val="18"/>
              </w:rPr>
              <w:t>무기 + 패시브 = 진화 무기 구조를 관리합니다.</w:t>
            </w:r>
          </w:p>
        </w:tc>
      </w:tr>
      <w:tr>
        <w:tc>
          <w:tcPr>
            <w:tcW w:type="dxa" w:w="1474"/>
            <w:tcMar>
              <w:top w:w="80" w:type="dxa"/>
              <w:start w:w="80" w:type="dxa"/>
              <w:bottom w:w="80" w:type="dxa"/>
              <w:end w:w="80" w:type="dxa"/>
            </w:tcMar>
            <w:vAlign w:val="top"/>
            <w:shd w:fill="F7FAFD"/>
          </w:tcPr>
          <w:p>
            <w:r>
              <w:rPr>
                <w:rFonts w:ascii="Noto Sans CJK KR" w:hAnsi="Noto Sans CJK KR" w:eastAsia="Noto Sans CJK KR"/>
                <w:b/>
                <w:color w:val="222222"/>
                <w:sz w:val="18"/>
              </w:rPr>
              <w:t>5</w:t>
            </w:r>
          </w:p>
        </w:tc>
        <w:tc>
          <w:tcPr>
            <w:tcW w:type="dxa" w:w="3175"/>
            <w:tcMar>
              <w:top w:w="80" w:type="dxa"/>
              <w:start w:w="80" w:type="dxa"/>
              <w:bottom w:w="80" w:type="dxa"/>
              <w:end w:w="80" w:type="dxa"/>
            </w:tcMar>
            <w:vAlign w:val="top"/>
          </w:tcPr>
          <w:p>
            <w:r>
              <w:rPr>
                <w:rFonts w:ascii="Noto Sans CJK KR" w:hAnsi="Noto Sans CJK KR" w:eastAsia="Noto Sans CJK KR"/>
                <w:b w:val="0"/>
                <w:color w:val="222222"/>
                <w:sz w:val="18"/>
              </w:rPr>
              <w:t>상태이상 DB</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8"/>
              </w:rPr>
              <w:t>필수</w:t>
            </w:r>
          </w:p>
        </w:tc>
        <w:tc>
          <w:tcPr>
            <w:tcW w:type="dxa" w:w="8504"/>
            <w:tcMar>
              <w:top w:w="80" w:type="dxa"/>
              <w:start w:w="80" w:type="dxa"/>
              <w:bottom w:w="80" w:type="dxa"/>
              <w:end w:w="80" w:type="dxa"/>
            </w:tcMar>
            <w:vAlign w:val="top"/>
          </w:tcPr>
          <w:p>
            <w:r>
              <w:rPr>
                <w:rFonts w:ascii="Noto Sans CJK KR" w:hAnsi="Noto Sans CJK KR" w:eastAsia="Noto Sans CJK KR"/>
                <w:b w:val="0"/>
                <w:color w:val="222222"/>
                <w:sz w:val="18"/>
              </w:rPr>
              <w:t>화상, 감전, 빙결, 출혈 같은 효과를 표준화합니다.</w:t>
            </w:r>
          </w:p>
        </w:tc>
      </w:tr>
      <w:tr>
        <w:tc>
          <w:tcPr>
            <w:tcW w:type="dxa" w:w="1474"/>
            <w:tcMar>
              <w:top w:w="80" w:type="dxa"/>
              <w:start w:w="80" w:type="dxa"/>
              <w:bottom w:w="80" w:type="dxa"/>
              <w:end w:w="80" w:type="dxa"/>
            </w:tcMar>
            <w:vAlign w:val="top"/>
            <w:shd w:fill="F7FAFD"/>
          </w:tcPr>
          <w:p>
            <w:r>
              <w:rPr>
                <w:rFonts w:ascii="Noto Sans CJK KR" w:hAnsi="Noto Sans CJK KR" w:eastAsia="Noto Sans CJK KR"/>
                <w:b/>
                <w:color w:val="222222"/>
                <w:sz w:val="18"/>
              </w:rPr>
              <w:t>6</w:t>
            </w:r>
          </w:p>
        </w:tc>
        <w:tc>
          <w:tcPr>
            <w:tcW w:type="dxa" w:w="3175"/>
            <w:tcMar>
              <w:top w:w="80" w:type="dxa"/>
              <w:start w:w="80" w:type="dxa"/>
              <w:bottom w:w="80" w:type="dxa"/>
              <w:end w:w="80" w:type="dxa"/>
            </w:tcMar>
            <w:vAlign w:val="top"/>
          </w:tcPr>
          <w:p>
            <w:r>
              <w:rPr>
                <w:rFonts w:ascii="Noto Sans CJK KR" w:hAnsi="Noto Sans CJK KR" w:eastAsia="Noto Sans CJK KR"/>
                <w:b w:val="0"/>
                <w:color w:val="222222"/>
                <w:sz w:val="18"/>
              </w:rPr>
              <w:t>캐릭터 DB</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8"/>
              </w:rPr>
              <w:t>선택</w:t>
            </w:r>
          </w:p>
        </w:tc>
        <w:tc>
          <w:tcPr>
            <w:tcW w:type="dxa" w:w="8504"/>
            <w:tcMar>
              <w:top w:w="80" w:type="dxa"/>
              <w:start w:w="80" w:type="dxa"/>
              <w:bottom w:w="80" w:type="dxa"/>
              <w:end w:w="80" w:type="dxa"/>
            </w:tcMar>
            <w:vAlign w:val="top"/>
          </w:tcPr>
          <w:p>
            <w:r>
              <w:rPr>
                <w:rFonts w:ascii="Noto Sans CJK KR" w:hAnsi="Noto Sans CJK KR" w:eastAsia="Noto Sans CJK KR"/>
                <w:b w:val="0"/>
                <w:color w:val="222222"/>
                <w:sz w:val="18"/>
              </w:rPr>
              <w:t>캐릭터별 시작 무기와 보정값이 생기면 추가합니다.</w:t>
            </w:r>
          </w:p>
        </w:tc>
      </w:tr>
      <w:tr>
        <w:tc>
          <w:tcPr>
            <w:tcW w:type="dxa" w:w="1474"/>
            <w:tcMar>
              <w:top w:w="80" w:type="dxa"/>
              <w:start w:w="80" w:type="dxa"/>
              <w:bottom w:w="80" w:type="dxa"/>
              <w:end w:w="80" w:type="dxa"/>
            </w:tcMar>
            <w:vAlign w:val="top"/>
            <w:shd w:fill="F7FAFD"/>
          </w:tcPr>
          <w:p>
            <w:r>
              <w:rPr>
                <w:rFonts w:ascii="Noto Sans CJK KR" w:hAnsi="Noto Sans CJK KR" w:eastAsia="Noto Sans CJK KR"/>
                <w:b/>
                <w:color w:val="222222"/>
                <w:sz w:val="18"/>
              </w:rPr>
              <w:t>7</w:t>
            </w:r>
          </w:p>
        </w:tc>
        <w:tc>
          <w:tcPr>
            <w:tcW w:type="dxa" w:w="3175"/>
            <w:tcMar>
              <w:top w:w="80" w:type="dxa"/>
              <w:start w:w="80" w:type="dxa"/>
              <w:bottom w:w="80" w:type="dxa"/>
              <w:end w:w="80" w:type="dxa"/>
            </w:tcMar>
            <w:vAlign w:val="top"/>
          </w:tcPr>
          <w:p>
            <w:r>
              <w:rPr>
                <w:rFonts w:ascii="Noto Sans CJK KR" w:hAnsi="Noto Sans CJK KR" w:eastAsia="Noto Sans CJK KR"/>
                <w:b w:val="0"/>
                <w:color w:val="222222"/>
                <w:sz w:val="18"/>
              </w:rPr>
              <w:t>밸런스 테스트 로그</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8"/>
              </w:rPr>
              <w:t>선택</w:t>
            </w:r>
          </w:p>
        </w:tc>
        <w:tc>
          <w:tcPr>
            <w:tcW w:type="dxa" w:w="8504"/>
            <w:tcMar>
              <w:top w:w="80" w:type="dxa"/>
              <w:start w:w="80" w:type="dxa"/>
              <w:bottom w:w="80" w:type="dxa"/>
              <w:end w:w="80" w:type="dxa"/>
            </w:tcMar>
            <w:vAlign w:val="top"/>
          </w:tcPr>
          <w:p>
            <w:r>
              <w:rPr>
                <w:rFonts w:ascii="Noto Sans CJK KR" w:hAnsi="Noto Sans CJK KR" w:eastAsia="Noto Sans CJK KR"/>
                <w:b w:val="0"/>
                <w:color w:val="222222"/>
                <w:sz w:val="18"/>
              </w:rPr>
              <w:t>플레이 가능한 빌드가 나온 뒤부터 운영합니다.</w:t>
            </w:r>
          </w:p>
        </w:tc>
      </w:tr>
      <w:tr>
        <w:tc>
          <w:tcPr>
            <w:tcW w:type="dxa" w:w="1474"/>
            <w:tcMar>
              <w:top w:w="80" w:type="dxa"/>
              <w:start w:w="80" w:type="dxa"/>
              <w:bottom w:w="80" w:type="dxa"/>
              <w:end w:w="80" w:type="dxa"/>
            </w:tcMar>
            <w:vAlign w:val="top"/>
            <w:shd w:fill="F7FAFD"/>
          </w:tcPr>
          <w:p>
            <w:r>
              <w:rPr>
                <w:rFonts w:ascii="Noto Sans CJK KR" w:hAnsi="Noto Sans CJK KR" w:eastAsia="Noto Sans CJK KR"/>
                <w:b/>
                <w:color w:val="222222"/>
                <w:sz w:val="18"/>
              </w:rPr>
              <w:t>8</w:t>
            </w:r>
          </w:p>
        </w:tc>
        <w:tc>
          <w:tcPr>
            <w:tcW w:type="dxa" w:w="3175"/>
            <w:tcMar>
              <w:top w:w="80" w:type="dxa"/>
              <w:start w:w="80" w:type="dxa"/>
              <w:bottom w:w="80" w:type="dxa"/>
              <w:end w:w="80" w:type="dxa"/>
            </w:tcMar>
            <w:vAlign w:val="top"/>
          </w:tcPr>
          <w:p>
            <w:r>
              <w:rPr>
                <w:rFonts w:ascii="Noto Sans CJK KR" w:hAnsi="Noto Sans CJK KR" w:eastAsia="Noto Sans CJK KR"/>
                <w:b w:val="0"/>
                <w:color w:val="222222"/>
                <w:sz w:val="18"/>
              </w:rPr>
              <w:t>패치노트</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8"/>
              </w:rPr>
              <w:t>선택</w:t>
            </w:r>
          </w:p>
        </w:tc>
        <w:tc>
          <w:tcPr>
            <w:tcW w:type="dxa" w:w="8504"/>
            <w:tcMar>
              <w:top w:w="80" w:type="dxa"/>
              <w:start w:w="80" w:type="dxa"/>
              <w:bottom w:w="80" w:type="dxa"/>
              <w:end w:w="80" w:type="dxa"/>
            </w:tcMar>
            <w:vAlign w:val="top"/>
          </w:tcPr>
          <w:p>
            <w:r>
              <w:rPr>
                <w:rFonts w:ascii="Noto Sans CJK KR" w:hAnsi="Noto Sans CJK KR" w:eastAsia="Noto Sans CJK KR"/>
                <w:b w:val="0"/>
                <w:color w:val="222222"/>
                <w:sz w:val="18"/>
              </w:rPr>
              <w:t>수치 변경 이유를 기록합니다.</w:t>
            </w:r>
          </w:p>
        </w:tc>
      </w:tr>
    </w:tbl>
    <w:p/>
    <w:p>
      <w:pPr>
        <w:pStyle w:val="Heading1"/>
      </w:pPr>
      <w:r>
        <w:t>3. DB 관계 구조</w:t>
      </w:r>
    </w:p>
    <w:p>
      <w:r>
        <w:rPr>
          <w:rFonts w:ascii="Noto Sans CJK KR" w:hAnsi="Noto Sans CJK KR" w:eastAsia="Noto Sans CJK KR"/>
          <w:color w:val="333333"/>
          <w:sz w:val="21"/>
        </w:rPr>
        <w:t>각 데이터베이스는 독립적으로 존재하는 것이 아니라 Relation으로 연결되어야 합니다. 특히 스킬 마스터 DB를 중심으로 레벨, 패시브, 진화, 상태이상이 연결되는 구조가 좋습니다.</w:t>
      </w:r>
    </w:p>
    <w:tbl>
      <w:tblPr>
        <w:tblW w:type="auto" w:w="0"/>
        <w:jc w:val="center"/>
        <w:tblLook w:firstColumn="1" w:firstRow="1" w:lastColumn="0" w:lastRow="0" w:noHBand="0" w:noVBand="1" w:val="04A0"/>
      </w:tblPr>
      <w:tblGrid>
        <w:gridCol w:w="15420"/>
      </w:tblGrid>
      <w:tr>
        <w:tc>
          <w:tcPr>
            <w:tcW w:type="dxa" w:w="15420"/>
            <w:shd w:fill="F4F6F8"/>
            <w:tcMar>
              <w:top w:w="120" w:type="dxa"/>
              <w:start w:w="150" w:type="dxa"/>
              <w:bottom w:w="120" w:type="dxa"/>
              <w:end w:w="150" w:type="dxa"/>
            </w:tcMar>
          </w:tcPr>
          <w:p>
            <w:pPr>
              <w:pStyle w:val="CodeText"/>
            </w:pPr>
            <w:r>
              <w:rPr>
                <w:rFonts w:ascii="Noto Sans CJK KR" w:hAnsi="Noto Sans CJK KR" w:eastAsia="Noto Sans CJK KR"/>
                <w:color w:val="222222"/>
                <w:sz w:val="17"/>
              </w:rPr>
              <w:t>스킬 마스터 DB</w:t>
            </w:r>
          </w:p>
          <w:p>
            <w:pPr>
              <w:pStyle w:val="CodeText"/>
            </w:pPr>
            <w:r>
              <w:rPr>
                <w:rFonts w:ascii="Noto Sans CJK KR" w:hAnsi="Noto Sans CJK KR" w:eastAsia="Noto Sans CJK KR"/>
                <w:color w:val="222222"/>
                <w:sz w:val="17"/>
              </w:rPr>
              <w:t>├─ Relation -&gt; 스킬 레벨 DB</w:t>
            </w:r>
          </w:p>
          <w:p>
            <w:pPr>
              <w:pStyle w:val="CodeText"/>
            </w:pPr>
            <w:r>
              <w:rPr>
                <w:rFonts w:ascii="Noto Sans CJK KR" w:hAnsi="Noto Sans CJK KR" w:eastAsia="Noto Sans CJK KR"/>
                <w:color w:val="222222"/>
                <w:sz w:val="17"/>
              </w:rPr>
              <w:t>├─ Relation -&gt; 패시브 아이템 DB</w:t>
            </w:r>
          </w:p>
          <w:p>
            <w:pPr>
              <w:pStyle w:val="CodeText"/>
            </w:pPr>
            <w:r>
              <w:rPr>
                <w:rFonts w:ascii="Noto Sans CJK KR" w:hAnsi="Noto Sans CJK KR" w:eastAsia="Noto Sans CJK KR"/>
                <w:color w:val="222222"/>
                <w:sz w:val="17"/>
              </w:rPr>
              <w:t>├─ Relation -&gt; 진화 조합 DB</w:t>
            </w:r>
          </w:p>
          <w:p>
            <w:pPr>
              <w:pStyle w:val="CodeText"/>
            </w:pPr>
            <w:r>
              <w:rPr>
                <w:rFonts w:ascii="Noto Sans CJK KR" w:hAnsi="Noto Sans CJK KR" w:eastAsia="Noto Sans CJK KR"/>
                <w:color w:val="222222"/>
                <w:sz w:val="17"/>
              </w:rPr>
              <w:t>├─ Relation -&gt; 상태이상 DB</w:t>
            </w:r>
          </w:p>
          <w:p>
            <w:pPr>
              <w:pStyle w:val="CodeText"/>
            </w:pPr>
            <w:r>
              <w:rPr>
                <w:rFonts w:ascii="Noto Sans CJK KR" w:hAnsi="Noto Sans CJK KR" w:eastAsia="Noto Sans CJK KR"/>
                <w:color w:val="222222"/>
                <w:sz w:val="17"/>
              </w:rPr>
              <w:t>└─ Relation -&gt; 밸런스 테스트 로그 / 패치노트</w:t>
            </w:r>
          </w:p>
          <w:p>
            <w:pPr>
              <w:pStyle w:val="CodeText"/>
            </w:pPr>
            <w:r>
              <w:rPr>
                <w:rFonts w:ascii="Noto Sans CJK KR" w:hAnsi="Noto Sans CJK KR" w:eastAsia="Noto Sans CJK KR"/>
                <w:color w:val="222222"/>
                <w:sz w:val="17"/>
              </w:rPr>
            </w:r>
          </w:p>
          <w:p>
            <w:pPr>
              <w:pStyle w:val="CodeText"/>
            </w:pPr>
            <w:r>
              <w:rPr>
                <w:rFonts w:ascii="Noto Sans CJK KR" w:hAnsi="Noto Sans CJK KR" w:eastAsia="Noto Sans CJK KR"/>
                <w:color w:val="222222"/>
                <w:sz w:val="17"/>
              </w:rPr>
              <w:t>진화 조합 DB</w:t>
            </w:r>
          </w:p>
          <w:p>
            <w:pPr>
              <w:pStyle w:val="CodeText"/>
            </w:pPr>
            <w:r>
              <w:rPr>
                <w:rFonts w:ascii="Noto Sans CJK KR" w:hAnsi="Noto Sans CJK KR" w:eastAsia="Noto Sans CJK KR"/>
                <w:color w:val="222222"/>
                <w:sz w:val="17"/>
              </w:rPr>
              <w:t>├─ 기본 무기 -&gt; 스킬 마스터 DB</w:t>
            </w:r>
          </w:p>
          <w:p>
            <w:pPr>
              <w:pStyle w:val="CodeText"/>
            </w:pPr>
            <w:r>
              <w:rPr>
                <w:rFonts w:ascii="Noto Sans CJK KR" w:hAnsi="Noto Sans CJK KR" w:eastAsia="Noto Sans CJK KR"/>
                <w:color w:val="222222"/>
                <w:sz w:val="17"/>
              </w:rPr>
              <w:t>├─ 필요 패시브 -&gt; 패시브 아이템 DB</w:t>
            </w:r>
          </w:p>
          <w:p>
            <w:pPr>
              <w:pStyle w:val="CodeText"/>
            </w:pPr>
            <w:r>
              <w:rPr>
                <w:rFonts w:ascii="Noto Sans CJK KR" w:hAnsi="Noto Sans CJK KR" w:eastAsia="Noto Sans CJK KR"/>
                <w:color w:val="222222"/>
                <w:sz w:val="17"/>
              </w:rPr>
              <w:t>└─ 진화 결과 -&gt; 스킬 마스터 DB</w:t>
            </w:r>
          </w:p>
        </w:tc>
      </w:tr>
    </w:tbl>
    <w:p/>
    <w:tbl>
      <w:tblPr>
        <w:tblStyle w:val="TableGrid"/>
        <w:tblW w:type="auto" w:w="0"/>
        <w:jc w:val="center"/>
        <w:tblLayout w:type="fixed"/>
        <w:tblLook w:firstColumn="1" w:firstRow="1" w:lastColumn="0" w:lastRow="0" w:noHBand="0" w:noVBand="1" w:val="04A0"/>
      </w:tblPr>
      <w:tblGrid>
        <w:gridCol w:w="3855"/>
        <w:gridCol w:w="3855"/>
        <w:gridCol w:w="3855"/>
        <w:gridCol w:w="3855"/>
      </w:tblGrid>
      <w:tr>
        <w:trPr>
          <w:tblHeader w:val="true"/>
        </w:trPr>
        <w:tc>
          <w:tcPr>
            <w:tcW w:type="dxa" w:w="238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8"/>
              </w:rPr>
              <w:t>관계</w:t>
            </w:r>
          </w:p>
        </w:tc>
        <w:tc>
          <w:tcPr>
            <w:tcW w:type="dxa" w:w="2268"/>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8"/>
              </w:rPr>
              <w:t>연결 방식</w:t>
            </w:r>
          </w:p>
        </w:tc>
        <w:tc>
          <w:tcPr>
            <w:tcW w:type="dxa" w:w="3969"/>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8"/>
              </w:rPr>
              <w:t>예시</w:t>
            </w:r>
          </w:p>
        </w:tc>
        <w:tc>
          <w:tcPr>
            <w:tcW w:type="dxa" w:w="6803"/>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8"/>
              </w:rPr>
              <w:t>용도</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8"/>
              </w:rPr>
              <w:t>스킬 -&gt; 레벨</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8"/>
              </w:rPr>
              <w:t>Relation</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8"/>
              </w:rPr>
              <w:t>번개 사슬 -&gt; 번개 사슬 Lv.1~Lv.8</w:t>
            </w:r>
          </w:p>
        </w:tc>
        <w:tc>
          <w:tcPr>
            <w:tcW w:type="dxa" w:w="6803"/>
            <w:tcMar>
              <w:top w:w="80" w:type="dxa"/>
              <w:start w:w="80" w:type="dxa"/>
              <w:bottom w:w="80" w:type="dxa"/>
              <w:end w:w="80" w:type="dxa"/>
            </w:tcMar>
            <w:vAlign w:val="top"/>
          </w:tcPr>
          <w:p>
            <w:r>
              <w:rPr>
                <w:rFonts w:ascii="Noto Sans CJK KR" w:hAnsi="Noto Sans CJK KR" w:eastAsia="Noto Sans CJK KR"/>
                <w:b w:val="0"/>
                <w:color w:val="222222"/>
                <w:sz w:val="18"/>
              </w:rPr>
              <w:t>레벨별 수치와 표시 문구를 묶어서 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8"/>
              </w:rPr>
              <w:t>스킬 -&gt; 상태이상</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8"/>
              </w:rPr>
              <w:t>Relation</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8"/>
              </w:rPr>
              <w:t>화염 구체 -&gt; 화상</w:t>
            </w:r>
          </w:p>
        </w:tc>
        <w:tc>
          <w:tcPr>
            <w:tcW w:type="dxa" w:w="6803"/>
            <w:tcMar>
              <w:top w:w="80" w:type="dxa"/>
              <w:start w:w="80" w:type="dxa"/>
              <w:bottom w:w="80" w:type="dxa"/>
              <w:end w:w="80" w:type="dxa"/>
            </w:tcMar>
            <w:vAlign w:val="top"/>
          </w:tcPr>
          <w:p>
            <w:r>
              <w:rPr>
                <w:rFonts w:ascii="Noto Sans CJK KR" w:hAnsi="Noto Sans CJK KR" w:eastAsia="Noto Sans CJK KR"/>
                <w:b w:val="0"/>
                <w:color w:val="222222"/>
                <w:sz w:val="18"/>
              </w:rPr>
              <w:t>상태이상 효과를 중복 작성하지 않습니다.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8"/>
              </w:rPr>
              <w:t>스킬 -&gt; 진화 결과</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8"/>
              </w:rPr>
              <w:t>Self Relation</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8"/>
              </w:rPr>
              <w:t>번개 사슬 -&gt; 폭풍 심장</w:t>
            </w:r>
          </w:p>
        </w:tc>
        <w:tc>
          <w:tcPr>
            <w:tcW w:type="dxa" w:w="6803"/>
            <w:tcMar>
              <w:top w:w="80" w:type="dxa"/>
              <w:start w:w="80" w:type="dxa"/>
              <w:bottom w:w="80" w:type="dxa"/>
              <w:end w:w="80" w:type="dxa"/>
            </w:tcMar>
            <w:vAlign w:val="top"/>
          </w:tcPr>
          <w:p>
            <w:r>
              <w:rPr>
                <w:rFonts w:ascii="Noto Sans CJK KR" w:hAnsi="Noto Sans CJK KR" w:eastAsia="Noto Sans CJK KR"/>
                <w:b w:val="0"/>
                <w:color w:val="222222"/>
                <w:sz w:val="18"/>
              </w:rPr>
              <w:t>진화 전후 무기를 한 DB에서 연결합니다.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8"/>
              </w:rPr>
              <w:t>패시브 -&gt; 진화 대상</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8"/>
              </w:rPr>
              <w:t>Relation</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8"/>
              </w:rPr>
              <w:t>전도체 반지 -&gt; 번개 사슬</w:t>
            </w:r>
          </w:p>
        </w:tc>
        <w:tc>
          <w:tcPr>
            <w:tcW w:type="dxa" w:w="6803"/>
            <w:tcMar>
              <w:top w:w="80" w:type="dxa"/>
              <w:start w:w="80" w:type="dxa"/>
              <w:bottom w:w="80" w:type="dxa"/>
              <w:end w:w="80" w:type="dxa"/>
            </w:tcMar>
            <w:vAlign w:val="top"/>
          </w:tcPr>
          <w:p>
            <w:r>
              <w:rPr>
                <w:rFonts w:ascii="Noto Sans CJK KR" w:hAnsi="Noto Sans CJK KR" w:eastAsia="Noto Sans CJK KR"/>
                <w:b w:val="0"/>
                <w:color w:val="222222"/>
                <w:sz w:val="18"/>
              </w:rPr>
              <w:t>특정 패시브가 어떤 무기 진화에 쓰이는지 확인합니다.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8"/>
              </w:rPr>
              <w:t>테스트 로그 -&gt; 스킬</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8"/>
              </w:rPr>
              <w:t>Relation</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8"/>
              </w:rPr>
              <w:t>v0.1 테스트 -&gt; 번개 사슬</w:t>
            </w:r>
          </w:p>
        </w:tc>
        <w:tc>
          <w:tcPr>
            <w:tcW w:type="dxa" w:w="6803"/>
            <w:tcMar>
              <w:top w:w="80" w:type="dxa"/>
              <w:start w:w="80" w:type="dxa"/>
              <w:bottom w:w="80" w:type="dxa"/>
              <w:end w:w="80" w:type="dxa"/>
            </w:tcMar>
            <w:vAlign w:val="top"/>
          </w:tcPr>
          <w:p>
            <w:r>
              <w:rPr>
                <w:rFonts w:ascii="Noto Sans CJK KR" w:hAnsi="Noto Sans CJK KR" w:eastAsia="Noto Sans CJK KR"/>
                <w:b w:val="0"/>
                <w:color w:val="222222"/>
                <w:sz w:val="18"/>
              </w:rPr>
              <w:t>밸런스 변경 근거를 추적합니다.</w:t>
            </w:r>
          </w:p>
        </w:tc>
      </w:tr>
    </w:tbl>
    <w:p/>
    <w:p>
      <w:pPr>
        <w:pStyle w:val="Heading1"/>
      </w:pPr>
      <w:r>
        <w:t>4. 스킬 마스터 DB</w:t>
      </w:r>
    </w:p>
    <w:p>
      <w:r>
        <w:rPr>
          <w:rFonts w:ascii="Noto Sans CJK KR" w:hAnsi="Noto Sans CJK KR" w:eastAsia="Noto Sans CJK KR"/>
          <w:color w:val="333333"/>
          <w:sz w:val="21"/>
        </w:rPr>
        <w:t>스킬 마스터 DB는 모든 기본 무기, 진화 무기, 캐릭터 고유 무기, 적/보스 스킬을 관리하는 중심 DB입니다. 처음에는 기본 무기와 진화 무기만 넣어도 충분합니다.</w:t>
      </w:r>
    </w:p>
    <w:tbl>
      <w:tblPr>
        <w:tblStyle w:val="TableGrid"/>
        <w:tblW w:type="auto" w:w="0"/>
        <w:jc w:val="center"/>
        <w:tblLayout w:type="fixed"/>
        <w:tblLook w:firstColumn="1" w:firstRow="1" w:lastColumn="0" w:lastRow="0" w:noHBand="0" w:noVBand="1" w:val="04A0"/>
      </w:tblPr>
      <w:tblGrid>
        <w:gridCol w:w="3855"/>
        <w:gridCol w:w="3855"/>
        <w:gridCol w:w="3855"/>
        <w:gridCol w:w="3855"/>
      </w:tblGrid>
      <w:tr>
        <w:trPr>
          <w:tblHeader w:val="true"/>
        </w:trPr>
        <w:tc>
          <w:tcPr>
            <w:tcW w:type="dxa" w:w="238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속성명</w:t>
            </w:r>
          </w:p>
        </w:tc>
        <w:tc>
          <w:tcPr>
            <w:tcW w:type="dxa" w:w="198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타입</w:t>
            </w:r>
          </w:p>
        </w:tc>
        <w:tc>
          <w:tcPr>
            <w:tcW w:type="dxa" w:w="3855"/>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예시</w:t>
            </w:r>
          </w:p>
        </w:tc>
        <w:tc>
          <w:tcPr>
            <w:tcW w:type="dxa" w:w="7087"/>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설명</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스킬명</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Title</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번개 사슬</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유저에게 보이는 이름입니다.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Skill ID</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Text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WPN_LIGHTNING_001</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개발용 고유 ID입니다. 코드와 데이터 파일에서 사용하기 좋습니다.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내부명</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Text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ChainLightning</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코드/개발용 이름입니다.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분류</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Select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기본 무기 / 진화 무기 / 적 스킬 / 캐릭터 고유</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스킬 종류를 구분합니다.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구현 상태</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Select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아이디어 / 기획 완료 / 개발 중 / 테스트 중 / 완료 / 보류</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제작 진행 상태를 관리합니다.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밸런스 상태</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Select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미검증 / 약함 / 적정 / 강함 / 재검토</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현재 밸런스 판단입니다.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우선순위</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Select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높음 / 중간 / 낮음</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먼저 구현할 스킬인지 판단합니다.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속성</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Multi-select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물리, 화염, 냉기, 전기, 독, 신성, 암흑</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속성/원소를 기록합니다.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역할</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Multi-select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광역, 보스딜, 잡몹처리, 방어, 넉백, 상태이상</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전투 내 역할을 표시합니다.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공격 방식</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Select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투사체 / 오라 / 회전 / 낙하 / 체인 / 소환 / 장판 / 폭발</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스킬이 작동하는 방식을 구분합니다.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타겟팅 방식</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Select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가장 가까운 적 / 랜덤 / 전방 / 주변 / 화면 전체 / 자동 추적</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적을 어떻게 찾는지 기록합니다.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최대 레벨</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Number</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8</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기본 무기는 보통 Lv.8까지 성장합니다.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기본 피해</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Number</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20</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Lv.1 기준 피해량입니다.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공격 주기</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Number</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1.5</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몇 초마다 발동되는지 기록합니다.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발사체 수</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Number</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한 번에 몇 개 나가는지 기록합니다.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관통 수</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Number</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2</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몇 마리까지 관통하는지 기록합니다.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지속시간</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Number</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3</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장판, 오라, 투사체 유지 시간입니다.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범위/크기</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Number</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100</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공격 범위, 반경, 크기입니다.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투사체 속도</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Number</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400</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투사체 이동 속도입니다.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넉백</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Number</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10</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적을 밀어내는 정도입니다.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치명타 확률</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Number</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0</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0~100 기준 확률입니다.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상태이상</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Relation</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상태이상 DB</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화상, 감전, 빙결 등과 연결합니다.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진화 가능</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Checkbox</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체크</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진화 무기가 존재하는지 표시합니다.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진화 결과</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Relation</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스킬 마스터 DB</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진화 후 무기와 연결합니다.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필요 패시브</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Relation</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패시브 아이템 DB</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진화에 필요한 패시브 아이템입니다.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해금 조건</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Text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10분 생존 후 해금</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유저 해금 조건입니다.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스킬 설명</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Text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주변 적에게 번개가 연쇄된다</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유저에게 보여줄 설명입니다.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핵심 재미</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Text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적이 몰릴수록 연쇄 타격이 시원함</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왜 재미있는지 기록합니다.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약점</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Text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단일 보스 상대로 효율 낮음</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의도된 약점입니다.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밸런스 메모</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Text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체인 수 증가 시 후반 과성장 주의</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조정 메모입니다.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구현 메모</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Text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타겟 중복 방지 필요</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개발자가 참고할 내용입니다.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이펙트/SFX</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Text</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번개 이펙트, 짧은 타격음</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연출 메모입니다.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6"/>
              </w:rPr>
              <w:t>아이콘</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6"/>
              </w:rPr>
              <w:t>Files &amp; media</w:t>
            </w:r>
          </w:p>
        </w:tc>
        <w:tc>
          <w:tcPr>
            <w:tcW w:type="dxa" w:w="3855"/>
            <w:tcMar>
              <w:top w:w="80" w:type="dxa"/>
              <w:start w:w="80" w:type="dxa"/>
              <w:bottom w:w="80" w:type="dxa"/>
              <w:end w:w="80" w:type="dxa"/>
            </w:tcMar>
            <w:vAlign w:val="top"/>
          </w:tcPr>
          <w:p>
            <w:r>
              <w:rPr>
                <w:rFonts w:ascii="Noto Sans CJK KR" w:hAnsi="Noto Sans CJK KR" w:eastAsia="Noto Sans CJK KR"/>
                <w:b w:val="0"/>
                <w:color w:val="222222"/>
                <w:sz w:val="16"/>
              </w:rPr>
              <w:t>이미지</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6"/>
              </w:rPr>
              <w:t>스킬 아이콘 파일입니다.</w:t>
            </w:r>
          </w:p>
        </w:tc>
      </w:tr>
    </w:tbl>
    <w:p/>
    <w:p>
      <w:pPr>
        <w:pStyle w:val="Heading2"/>
      </w:pPr>
      <w:r>
        <w:t>4-1. 스킬 마스터 DB 계산 속성</w:t>
      </w:r>
    </w:p>
    <w:tbl>
      <w:tblPr>
        <w:tblStyle w:val="TableGrid"/>
        <w:tblW w:type="auto" w:w="0"/>
        <w:jc w:val="center"/>
        <w:tblLayout w:type="fixed"/>
        <w:tblLook w:firstColumn="1" w:firstRow="1" w:lastColumn="0" w:lastRow="0" w:noHBand="0" w:noVBand="1" w:val="04A0"/>
      </w:tblPr>
      <w:tblGrid>
        <w:gridCol w:w="3855"/>
        <w:gridCol w:w="3855"/>
        <w:gridCol w:w="3855"/>
        <w:gridCol w:w="3855"/>
      </w:tblGrid>
      <w:tr>
        <w:trPr>
          <w:tblHeader w:val="true"/>
        </w:trPr>
        <w:tc>
          <w:tcPr>
            <w:tcW w:type="dxa" w:w="2268"/>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속성명</w:t>
            </w:r>
          </w:p>
        </w:tc>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타입</w:t>
            </w:r>
          </w:p>
        </w:tc>
        <w:tc>
          <w:tcPr>
            <w:tcW w:type="dxa" w:w="4649"/>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수식/기준</w:t>
            </w:r>
          </w:p>
        </w:tc>
        <w:tc>
          <w:tcPr>
            <w:tcW w:type="dxa" w:w="6803"/>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용도</w:t>
            </w:r>
          </w:p>
        </w:tc>
      </w:tr>
      <w:tr>
        <w:tc>
          <w:tcPr>
            <w:tcW w:type="dxa" w:w="2268"/>
            <w:tcMar>
              <w:top w:w="80" w:type="dxa"/>
              <w:start w:w="80" w:type="dxa"/>
              <w:bottom w:w="80" w:type="dxa"/>
              <w:end w:w="80" w:type="dxa"/>
            </w:tcMar>
            <w:vAlign w:val="top"/>
            <w:shd w:fill="F7FAFD"/>
          </w:tcPr>
          <w:p>
            <w:r>
              <w:rPr>
                <w:rFonts w:ascii="Noto Sans CJK KR" w:hAnsi="Noto Sans CJK KR" w:eastAsia="Noto Sans CJK KR"/>
                <w:b/>
                <w:color w:val="222222"/>
                <w:sz w:val="17"/>
              </w:rPr>
              <w:t>단순 DPS</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Formula</w:t>
            </w:r>
          </w:p>
        </w:tc>
        <w:tc>
          <w:tcPr>
            <w:tcW w:type="dxa" w:w="4649"/>
            <w:tcMar>
              <w:top w:w="80" w:type="dxa"/>
              <w:start w:w="80" w:type="dxa"/>
              <w:bottom w:w="80" w:type="dxa"/>
              <w:end w:w="80" w:type="dxa"/>
            </w:tcMar>
            <w:vAlign w:val="top"/>
          </w:tcPr>
          <w:p>
            <w:r>
              <w:rPr>
                <w:rFonts w:ascii="Noto Sans CJK KR" w:hAnsi="Noto Sans CJK KR" w:eastAsia="Noto Sans CJK KR"/>
                <w:b w:val="0"/>
                <w:color w:val="222222"/>
                <w:sz w:val="17"/>
              </w:rPr>
              <w:t>기본 피해 * 발사체 수 / 공격 주기</w:t>
            </w:r>
          </w:p>
        </w:tc>
        <w:tc>
          <w:tcPr>
            <w:tcW w:type="dxa" w:w="6803"/>
            <w:tcMar>
              <w:top w:w="80" w:type="dxa"/>
              <w:start w:w="80" w:type="dxa"/>
              <w:bottom w:w="80" w:type="dxa"/>
              <w:end w:w="80" w:type="dxa"/>
            </w:tcMar>
            <w:vAlign w:val="top"/>
          </w:tcPr>
          <w:p>
            <w:r>
              <w:rPr>
                <w:rFonts w:ascii="Noto Sans CJK KR" w:hAnsi="Noto Sans CJK KR" w:eastAsia="Noto Sans CJK KR"/>
                <w:b w:val="0"/>
                <w:color w:val="222222"/>
                <w:sz w:val="17"/>
              </w:rPr>
              <w:t>기본적인 초당 피해 비교용입니다.</w:t>
            </w:r>
          </w:p>
        </w:tc>
      </w:tr>
      <w:tr>
        <w:tc>
          <w:tcPr>
            <w:tcW w:type="dxa" w:w="2268"/>
            <w:tcMar>
              <w:top w:w="80" w:type="dxa"/>
              <w:start w:w="80" w:type="dxa"/>
              <w:bottom w:w="80" w:type="dxa"/>
              <w:end w:w="80" w:type="dxa"/>
            </w:tcMar>
            <w:vAlign w:val="top"/>
            <w:shd w:fill="F7FAFD"/>
          </w:tcPr>
          <w:p>
            <w:r>
              <w:rPr>
                <w:rFonts w:ascii="Noto Sans CJK KR" w:hAnsi="Noto Sans CJK KR" w:eastAsia="Noto Sans CJK KR"/>
                <w:b/>
                <w:color w:val="222222"/>
                <w:sz w:val="17"/>
              </w:rPr>
              <w:t>최대 타격 수</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Formula</w:t>
            </w:r>
          </w:p>
        </w:tc>
        <w:tc>
          <w:tcPr>
            <w:tcW w:type="dxa" w:w="4649"/>
            <w:tcMar>
              <w:top w:w="80" w:type="dxa"/>
              <w:start w:w="80" w:type="dxa"/>
              <w:bottom w:w="80" w:type="dxa"/>
              <w:end w:w="80" w:type="dxa"/>
            </w:tcMar>
            <w:vAlign w:val="top"/>
          </w:tcPr>
          <w:p>
            <w:r>
              <w:rPr>
                <w:rFonts w:ascii="Noto Sans CJK KR" w:hAnsi="Noto Sans CJK KR" w:eastAsia="Noto Sans CJK KR"/>
                <w:b w:val="0"/>
                <w:color w:val="222222"/>
                <w:sz w:val="17"/>
              </w:rPr>
              <w:t>발사체 수 * (관통 수 + 1)</w:t>
            </w:r>
          </w:p>
        </w:tc>
        <w:tc>
          <w:tcPr>
            <w:tcW w:type="dxa" w:w="6803"/>
            <w:tcMar>
              <w:top w:w="80" w:type="dxa"/>
              <w:start w:w="80" w:type="dxa"/>
              <w:bottom w:w="80" w:type="dxa"/>
              <w:end w:w="80" w:type="dxa"/>
            </w:tcMar>
            <w:vAlign w:val="top"/>
          </w:tcPr>
          <w:p>
            <w:r>
              <w:rPr>
                <w:rFonts w:ascii="Noto Sans CJK KR" w:hAnsi="Noto Sans CJK KR" w:eastAsia="Noto Sans CJK KR"/>
                <w:b w:val="0"/>
                <w:color w:val="222222"/>
                <w:sz w:val="17"/>
              </w:rPr>
              <w:t>관통 포함 최대 히트 가능성을 비교합니다.</w:t>
            </w:r>
          </w:p>
        </w:tc>
      </w:tr>
      <w:tr>
        <w:tc>
          <w:tcPr>
            <w:tcW w:type="dxa" w:w="2268"/>
            <w:tcMar>
              <w:top w:w="80" w:type="dxa"/>
              <w:start w:w="80" w:type="dxa"/>
              <w:bottom w:w="80" w:type="dxa"/>
              <w:end w:w="80" w:type="dxa"/>
            </w:tcMar>
            <w:vAlign w:val="top"/>
            <w:shd w:fill="F7FAFD"/>
          </w:tcPr>
          <w:p>
            <w:r>
              <w:rPr>
                <w:rFonts w:ascii="Noto Sans CJK KR" w:hAnsi="Noto Sans CJK KR" w:eastAsia="Noto Sans CJK KR"/>
                <w:b/>
                <w:color w:val="222222"/>
                <w:sz w:val="17"/>
              </w:rPr>
              <w:t>화면 장악 점수</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Formula</w:t>
            </w:r>
          </w:p>
        </w:tc>
        <w:tc>
          <w:tcPr>
            <w:tcW w:type="dxa" w:w="4649"/>
            <w:tcMar>
              <w:top w:w="80" w:type="dxa"/>
              <w:start w:w="80" w:type="dxa"/>
              <w:bottom w:w="80" w:type="dxa"/>
              <w:end w:w="80" w:type="dxa"/>
            </w:tcMar>
            <w:vAlign w:val="top"/>
          </w:tcPr>
          <w:p>
            <w:r>
              <w:rPr>
                <w:rFonts w:ascii="Noto Sans CJK KR" w:hAnsi="Noto Sans CJK KR" w:eastAsia="Noto Sans CJK KR"/>
                <w:b w:val="0"/>
                <w:color w:val="222222"/>
                <w:sz w:val="17"/>
              </w:rPr>
              <w:t>범위/크기 * 지속시간</w:t>
            </w:r>
          </w:p>
        </w:tc>
        <w:tc>
          <w:tcPr>
            <w:tcW w:type="dxa" w:w="6803"/>
            <w:tcMar>
              <w:top w:w="80" w:type="dxa"/>
              <w:start w:w="80" w:type="dxa"/>
              <w:bottom w:w="80" w:type="dxa"/>
              <w:end w:w="80" w:type="dxa"/>
            </w:tcMar>
            <w:vAlign w:val="top"/>
          </w:tcPr>
          <w:p>
            <w:r>
              <w:rPr>
                <w:rFonts w:ascii="Noto Sans CJK KR" w:hAnsi="Noto Sans CJK KR" w:eastAsia="Noto Sans CJK KR"/>
                <w:b w:val="0"/>
                <w:color w:val="222222"/>
                <w:sz w:val="17"/>
              </w:rPr>
              <w:t>장판, 오라, 회전류 무기의 영향력을 비교합니다.</w:t>
            </w:r>
          </w:p>
        </w:tc>
      </w:tr>
      <w:tr>
        <w:tc>
          <w:tcPr>
            <w:tcW w:type="dxa" w:w="2268"/>
            <w:tcMar>
              <w:top w:w="80" w:type="dxa"/>
              <w:start w:w="80" w:type="dxa"/>
              <w:bottom w:w="80" w:type="dxa"/>
              <w:end w:w="80" w:type="dxa"/>
            </w:tcMar>
            <w:vAlign w:val="top"/>
            <w:shd w:fill="F7FAFD"/>
          </w:tcPr>
          <w:p>
            <w:r>
              <w:rPr>
                <w:rFonts w:ascii="Noto Sans CJK KR" w:hAnsi="Noto Sans CJK KR" w:eastAsia="Noto Sans CJK KR"/>
                <w:b/>
                <w:color w:val="222222"/>
                <w:sz w:val="17"/>
              </w:rPr>
              <w:t>밸런스 위험도</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Select</w:t>
            </w:r>
          </w:p>
        </w:tc>
        <w:tc>
          <w:tcPr>
            <w:tcW w:type="dxa" w:w="4649"/>
            <w:tcMar>
              <w:top w:w="80" w:type="dxa"/>
              <w:start w:w="80" w:type="dxa"/>
              <w:bottom w:w="80" w:type="dxa"/>
              <w:end w:w="80" w:type="dxa"/>
            </w:tcMar>
            <w:vAlign w:val="top"/>
          </w:tcPr>
          <w:p>
            <w:r>
              <w:rPr>
                <w:rFonts w:ascii="Noto Sans CJK KR" w:hAnsi="Noto Sans CJK KR" w:eastAsia="Noto Sans CJK KR"/>
                <w:b w:val="0"/>
                <w:color w:val="222222"/>
                <w:sz w:val="17"/>
              </w:rPr>
              <w:t>낮음 / 중간 / 높음 / 매우 높음</w:t>
            </w:r>
          </w:p>
        </w:tc>
        <w:tc>
          <w:tcPr>
            <w:tcW w:type="dxa" w:w="6803"/>
            <w:tcMar>
              <w:top w:w="80" w:type="dxa"/>
              <w:start w:w="80" w:type="dxa"/>
              <w:bottom w:w="80" w:type="dxa"/>
              <w:end w:w="80" w:type="dxa"/>
            </w:tcMar>
            <w:vAlign w:val="top"/>
          </w:tcPr>
          <w:p>
            <w:r>
              <w:rPr>
                <w:rFonts w:ascii="Noto Sans CJK KR" w:hAnsi="Noto Sans CJK KR" w:eastAsia="Noto Sans CJK KR"/>
                <w:b w:val="0"/>
                <w:color w:val="222222"/>
                <w:sz w:val="17"/>
              </w:rPr>
              <w:t>수식보다 수동 판단이 더 좋습니다. 화면 전체, 무한 관통, 흡혈, 빙결 등은 높게 잡습니다.</w:t>
            </w:r>
          </w:p>
        </w:tc>
      </w:tr>
    </w:tbl>
    <w:p/>
    <w:tbl>
      <w:tblPr>
        <w:tblW w:type="auto" w:w="0"/>
        <w:jc w:val="center"/>
        <w:tblLook w:firstColumn="1" w:firstRow="1" w:lastColumn="0" w:lastRow="0" w:noHBand="0" w:noVBand="1" w:val="04A0"/>
      </w:tblPr>
      <w:tblGrid>
        <w:gridCol w:w="15420"/>
      </w:tblGrid>
      <w:tr>
        <w:tc>
          <w:tcPr>
            <w:tcW w:type="dxa" w:w="15420"/>
            <w:shd w:fill="F4F6F8"/>
            <w:tcMar>
              <w:top w:w="120" w:type="dxa"/>
              <w:start w:w="150" w:type="dxa"/>
              <w:bottom w:w="120" w:type="dxa"/>
              <w:end w:w="150" w:type="dxa"/>
            </w:tcMar>
          </w:tcPr>
          <w:p>
            <w:pPr>
              <w:pStyle w:val="CodeText"/>
            </w:pPr>
            <w:r>
              <w:rPr>
                <w:rFonts w:ascii="Noto Sans CJK KR" w:hAnsi="Noto Sans CJK KR" w:eastAsia="Noto Sans CJK KR"/>
                <w:color w:val="222222"/>
                <w:sz w:val="17"/>
              </w:rPr>
              <w:t>단순 DPS Formula:</w:t>
            </w:r>
          </w:p>
          <w:p>
            <w:pPr>
              <w:pStyle w:val="CodeText"/>
            </w:pPr>
            <w:r>
              <w:rPr>
                <w:rFonts w:ascii="Noto Sans CJK KR" w:hAnsi="Noto Sans CJK KR" w:eastAsia="Noto Sans CJK KR"/>
                <w:color w:val="222222"/>
                <w:sz w:val="17"/>
              </w:rPr>
              <w:t>prop("기본 피해") * prop("발사체 수") / prop("공격 주기")</w:t>
            </w:r>
          </w:p>
          <w:p>
            <w:pPr>
              <w:pStyle w:val="CodeText"/>
            </w:pPr>
            <w:r>
              <w:rPr>
                <w:rFonts w:ascii="Noto Sans CJK KR" w:hAnsi="Noto Sans CJK KR" w:eastAsia="Noto Sans CJK KR"/>
                <w:color w:val="222222"/>
                <w:sz w:val="17"/>
              </w:rPr>
            </w:r>
          </w:p>
          <w:p>
            <w:pPr>
              <w:pStyle w:val="CodeText"/>
            </w:pPr>
            <w:r>
              <w:rPr>
                <w:rFonts w:ascii="Noto Sans CJK KR" w:hAnsi="Noto Sans CJK KR" w:eastAsia="Noto Sans CJK KR"/>
                <w:color w:val="222222"/>
                <w:sz w:val="17"/>
              </w:rPr>
              <w:t>최대 타격 수 Formula:</w:t>
            </w:r>
          </w:p>
          <w:p>
            <w:pPr>
              <w:pStyle w:val="CodeText"/>
            </w:pPr>
            <w:r>
              <w:rPr>
                <w:rFonts w:ascii="Noto Sans CJK KR" w:hAnsi="Noto Sans CJK KR" w:eastAsia="Noto Sans CJK KR"/>
                <w:color w:val="222222"/>
                <w:sz w:val="17"/>
              </w:rPr>
              <w:t>prop("발사체 수") * (prop("관통 수") + 1)</w:t>
            </w:r>
          </w:p>
          <w:p>
            <w:pPr>
              <w:pStyle w:val="CodeText"/>
            </w:pPr>
            <w:r>
              <w:rPr>
                <w:rFonts w:ascii="Noto Sans CJK KR" w:hAnsi="Noto Sans CJK KR" w:eastAsia="Noto Sans CJK KR"/>
                <w:color w:val="222222"/>
                <w:sz w:val="17"/>
              </w:rPr>
            </w:r>
          </w:p>
          <w:p>
            <w:pPr>
              <w:pStyle w:val="CodeText"/>
            </w:pPr>
            <w:r>
              <w:rPr>
                <w:rFonts w:ascii="Noto Sans CJK KR" w:hAnsi="Noto Sans CJK KR" w:eastAsia="Noto Sans CJK KR"/>
                <w:color w:val="222222"/>
                <w:sz w:val="17"/>
              </w:rPr>
              <w:t>화면 장악 점수 Formula:</w:t>
            </w:r>
          </w:p>
          <w:p>
            <w:pPr>
              <w:pStyle w:val="CodeText"/>
            </w:pPr>
            <w:r>
              <w:rPr>
                <w:rFonts w:ascii="Noto Sans CJK KR" w:hAnsi="Noto Sans CJK KR" w:eastAsia="Noto Sans CJK KR"/>
                <w:color w:val="222222"/>
                <w:sz w:val="17"/>
              </w:rPr>
              <w:t>prop("범위/크기") * prop("지속시간")</w:t>
            </w:r>
          </w:p>
        </w:tc>
      </w:tr>
    </w:tbl>
    <w:p/>
    <w:p>
      <w:pPr>
        <w:pStyle w:val="Heading1"/>
      </w:pPr>
      <w:r>
        <w:t>5. 스킬 레벨 DB</w:t>
      </w:r>
    </w:p>
    <w:p>
      <w:r>
        <w:rPr>
          <w:rFonts w:ascii="Noto Sans CJK KR" w:hAnsi="Noto Sans CJK KR" w:eastAsia="Noto Sans CJK KR"/>
          <w:color w:val="333333"/>
          <w:sz w:val="21"/>
        </w:rPr>
        <w:t>뱀서류 게임에서는 레벨업 선택지가 곧 재미입니다. 스킬 레벨 DB는 각 무기의 Lv.1~Lv.8 수치 변화와 유저에게 표시할 문구를 관리합니다.</w:t>
      </w:r>
    </w:p>
    <w:tbl>
      <w:tblPr>
        <w:tblStyle w:val="TableGrid"/>
        <w:tblW w:type="auto" w:w="0"/>
        <w:jc w:val="center"/>
        <w:tblLayout w:type="fixed"/>
        <w:tblLook w:firstColumn="1" w:firstRow="1" w:lastColumn="0" w:lastRow="0" w:noHBand="0" w:noVBand="1" w:val="04A0"/>
      </w:tblPr>
      <w:tblGrid>
        <w:gridCol w:w="3855"/>
        <w:gridCol w:w="3855"/>
        <w:gridCol w:w="3855"/>
        <w:gridCol w:w="3855"/>
      </w:tblGrid>
      <w:tr>
        <w:trPr>
          <w:tblHeader w:val="true"/>
        </w:trPr>
        <w:tc>
          <w:tcPr>
            <w:tcW w:type="dxa" w:w="238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속성명</w:t>
            </w:r>
          </w:p>
        </w:tc>
        <w:tc>
          <w:tcPr>
            <w:tcW w:type="dxa" w:w="198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타입</w:t>
            </w:r>
          </w:p>
        </w:tc>
        <w:tc>
          <w:tcPr>
            <w:tcW w:type="dxa" w:w="3969"/>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예시</w:t>
            </w:r>
          </w:p>
        </w:tc>
        <w:tc>
          <w:tcPr>
            <w:tcW w:type="dxa" w:w="7087"/>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설명</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레벨 항목명</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Title</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번개 사슬 Lv.2</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표시용 이름입니다.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스킬</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Relation</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스킬 마스터 DB</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어떤 스킬의 레벨인지 연결합니다.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레벨</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2</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Lv.1~Lv.8입니다.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피해량</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25</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해당 레벨 피해량입니다.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공격 주기</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1.4</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해당 레벨 쿨타임/발동 간격입니다.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발사체 수</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2</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해당 레벨 발사체 개수입니다.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관통 수</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2</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해당 레벨 관통 수입니다.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범위/크기</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110</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해당 레벨 공격 크기입니다.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지속시간</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3</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해당 레벨 장판/오라 지속시간입니다.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투사체 속도</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400</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해당 레벨 투사체 속도입니다.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넉백</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10</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해당 레벨 넉백 수치입니다.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추가 효과</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체인 횟수 +1</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레벨업으로 추가되는 효과입니다.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유저 표시 문구</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번개가 적 1명을 추가로 연쇄 공격합니다.</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레벨업 선택 카드에 표시할 문구입니다.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내부 메모</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체인 수 증가로 후반 성능 급증 주의</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밸런스 메모입니다.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단순 DPS</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Formula</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피해량 * 발사체 수 / 공격 주기</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레벨별 DPS 비교용입니다.</w:t>
            </w:r>
          </w:p>
        </w:tc>
      </w:tr>
    </w:tbl>
    <w:p/>
    <w:p>
      <w:pPr>
        <w:pStyle w:val="Heading2"/>
      </w:pPr>
      <w:r>
        <w:t>5-1. 스킬 레벨 DB 예시: 번개 사슬</w:t>
      </w:r>
    </w:p>
    <w:tbl>
      <w:tblPr>
        <w:tblStyle w:val="TableGrid"/>
        <w:tblW w:type="auto" w:w="0"/>
        <w:jc w:val="center"/>
        <w:tblLayout w:type="fixed"/>
        <w:tblLook w:firstColumn="1" w:firstRow="1" w:lastColumn="0" w:lastRow="0" w:noHBand="0" w:noVBand="1" w:val="04A0"/>
      </w:tblPr>
      <w:tblGrid>
        <w:gridCol w:w="1927"/>
        <w:gridCol w:w="1927"/>
        <w:gridCol w:w="1927"/>
        <w:gridCol w:w="1927"/>
        <w:gridCol w:w="1927"/>
        <w:gridCol w:w="1927"/>
        <w:gridCol w:w="1927"/>
        <w:gridCol w:w="1927"/>
      </w:tblGrid>
      <w:tr>
        <w:trPr>
          <w:tblHeader w:val="true"/>
        </w:trPr>
        <w:tc>
          <w:tcPr>
            <w:tcW w:type="dxa" w:w="255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레벨 항목명</w:t>
            </w:r>
          </w:p>
        </w:tc>
        <w:tc>
          <w:tcPr>
            <w:tcW w:type="dxa" w:w="850"/>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레벨</w:t>
            </w:r>
          </w:p>
        </w:tc>
        <w:tc>
          <w:tcPr>
            <w:tcW w:type="dxa" w:w="1020"/>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피해량</w:t>
            </w:r>
          </w:p>
        </w:tc>
        <w:tc>
          <w:tcPr>
            <w:tcW w:type="dxa" w:w="1247"/>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공격 주기</w:t>
            </w:r>
          </w:p>
        </w:tc>
        <w:tc>
          <w:tcPr>
            <w:tcW w:type="dxa" w:w="119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발사체 수</w:t>
            </w:r>
          </w:p>
        </w:tc>
        <w:tc>
          <w:tcPr>
            <w:tcW w:type="dxa" w:w="1020"/>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관통 수</w:t>
            </w:r>
          </w:p>
        </w:tc>
        <w:tc>
          <w:tcPr>
            <w:tcW w:type="dxa" w:w="249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추가 효과</w:t>
            </w:r>
          </w:p>
        </w:tc>
        <w:tc>
          <w:tcPr>
            <w:tcW w:type="dxa" w:w="5046"/>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유저 표시 문구</w:t>
            </w:r>
          </w:p>
        </w:tc>
      </w:tr>
      <w:tr>
        <w:tc>
          <w:tcPr>
            <w:tcW w:type="dxa" w:w="2551"/>
            <w:tcMar>
              <w:top w:w="80" w:type="dxa"/>
              <w:start w:w="80" w:type="dxa"/>
              <w:bottom w:w="80" w:type="dxa"/>
              <w:end w:w="80" w:type="dxa"/>
            </w:tcMar>
            <w:vAlign w:val="top"/>
            <w:shd w:fill="F7FAFD"/>
          </w:tcPr>
          <w:p>
            <w:r>
              <w:rPr>
                <w:rFonts w:ascii="Noto Sans CJK KR" w:hAnsi="Noto Sans CJK KR" w:eastAsia="Noto Sans CJK KR"/>
                <w:b/>
                <w:color w:val="222222"/>
                <w:sz w:val="16"/>
              </w:rPr>
              <w:t>번개 사슬 Lv.1</w:t>
            </w:r>
          </w:p>
        </w:tc>
        <w:tc>
          <w:tcPr>
            <w:tcW w:type="dxa" w:w="850"/>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1020"/>
            <w:tcMar>
              <w:top w:w="80" w:type="dxa"/>
              <w:start w:w="80" w:type="dxa"/>
              <w:bottom w:w="80" w:type="dxa"/>
              <w:end w:w="80" w:type="dxa"/>
            </w:tcMar>
            <w:vAlign w:val="top"/>
          </w:tcPr>
          <w:p>
            <w:r>
              <w:rPr>
                <w:rFonts w:ascii="Noto Sans CJK KR" w:hAnsi="Noto Sans CJK KR" w:eastAsia="Noto Sans CJK KR"/>
                <w:b w:val="0"/>
                <w:color w:val="222222"/>
                <w:sz w:val="16"/>
              </w:rPr>
              <w:t>30</w:t>
            </w:r>
          </w:p>
        </w:tc>
        <w:tc>
          <w:tcPr>
            <w:tcW w:type="dxa" w:w="1247"/>
            <w:tcMar>
              <w:top w:w="80" w:type="dxa"/>
              <w:start w:w="80" w:type="dxa"/>
              <w:bottom w:w="80" w:type="dxa"/>
              <w:end w:w="80" w:type="dxa"/>
            </w:tcMar>
            <w:vAlign w:val="top"/>
          </w:tcPr>
          <w:p>
            <w:r>
              <w:rPr>
                <w:rFonts w:ascii="Noto Sans CJK KR" w:hAnsi="Noto Sans CJK KR" w:eastAsia="Noto Sans CJK KR"/>
                <w:b w:val="0"/>
                <w:color w:val="222222"/>
                <w:sz w:val="16"/>
              </w:rPr>
              <w:t>2.0</w:t>
            </w:r>
          </w:p>
        </w:tc>
        <w:tc>
          <w:tcPr>
            <w:tcW w:type="dxa" w:w="1191"/>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1020"/>
            <w:tcMar>
              <w:top w:w="80" w:type="dxa"/>
              <w:start w:w="80" w:type="dxa"/>
              <w:bottom w:w="80" w:type="dxa"/>
              <w:end w:w="80" w:type="dxa"/>
            </w:tcMar>
            <w:vAlign w:val="top"/>
          </w:tcPr>
          <w:p>
            <w:r>
              <w:rPr>
                <w:rFonts w:ascii="Noto Sans CJK KR" w:hAnsi="Noto Sans CJK KR" w:eastAsia="Noto Sans CJK KR"/>
                <w:b w:val="0"/>
                <w:color w:val="222222"/>
                <w:sz w:val="16"/>
              </w:rPr>
              <w:t>0</w:t>
            </w:r>
          </w:p>
        </w:tc>
        <w:tc>
          <w:tcPr>
            <w:tcW w:type="dxa" w:w="2494"/>
            <w:tcMar>
              <w:top w:w="80" w:type="dxa"/>
              <w:start w:w="80" w:type="dxa"/>
              <w:bottom w:w="80" w:type="dxa"/>
              <w:end w:w="80" w:type="dxa"/>
            </w:tcMar>
            <w:vAlign w:val="top"/>
          </w:tcPr>
          <w:p>
            <w:r>
              <w:rPr>
                <w:rFonts w:ascii="Noto Sans CJK KR" w:hAnsi="Noto Sans CJK KR" w:eastAsia="Noto Sans CJK KR"/>
                <w:b w:val="0"/>
                <w:color w:val="222222"/>
                <w:sz w:val="16"/>
              </w:rPr>
              <w:t>기본 번개 발사</w:t>
            </w:r>
          </w:p>
        </w:tc>
        <w:tc>
          <w:tcPr>
            <w:tcW w:type="dxa" w:w="5046"/>
            <w:tcMar>
              <w:top w:w="80" w:type="dxa"/>
              <w:start w:w="80" w:type="dxa"/>
              <w:bottom w:w="80" w:type="dxa"/>
              <w:end w:w="80" w:type="dxa"/>
            </w:tcMar>
            <w:vAlign w:val="top"/>
          </w:tcPr>
          <w:p>
            <w:r>
              <w:rPr>
                <w:rFonts w:ascii="Noto Sans CJK KR" w:hAnsi="Noto Sans CJK KR" w:eastAsia="Noto Sans CJK KR"/>
                <w:b w:val="0"/>
                <w:color w:val="222222"/>
                <w:sz w:val="16"/>
              </w:rPr>
              <w:t>가장 가까운 적에게 번개를 떨어뜨립니다.</w:t>
            </w:r>
          </w:p>
        </w:tc>
      </w:tr>
      <w:tr>
        <w:tc>
          <w:tcPr>
            <w:tcW w:type="dxa" w:w="2551"/>
            <w:tcMar>
              <w:top w:w="80" w:type="dxa"/>
              <w:start w:w="80" w:type="dxa"/>
              <w:bottom w:w="80" w:type="dxa"/>
              <w:end w:w="80" w:type="dxa"/>
            </w:tcMar>
            <w:vAlign w:val="top"/>
            <w:shd w:fill="F7FAFD"/>
          </w:tcPr>
          <w:p>
            <w:r>
              <w:rPr>
                <w:rFonts w:ascii="Noto Sans CJK KR" w:hAnsi="Noto Sans CJK KR" w:eastAsia="Noto Sans CJK KR"/>
                <w:b/>
                <w:color w:val="222222"/>
                <w:sz w:val="16"/>
              </w:rPr>
              <w:t>번개 사슬 Lv.2</w:t>
            </w:r>
          </w:p>
        </w:tc>
        <w:tc>
          <w:tcPr>
            <w:tcW w:type="dxa" w:w="850"/>
            <w:tcMar>
              <w:top w:w="80" w:type="dxa"/>
              <w:start w:w="80" w:type="dxa"/>
              <w:bottom w:w="80" w:type="dxa"/>
              <w:end w:w="80" w:type="dxa"/>
            </w:tcMar>
            <w:vAlign w:val="top"/>
          </w:tcPr>
          <w:p>
            <w:r>
              <w:rPr>
                <w:rFonts w:ascii="Noto Sans CJK KR" w:hAnsi="Noto Sans CJK KR" w:eastAsia="Noto Sans CJK KR"/>
                <w:b w:val="0"/>
                <w:color w:val="222222"/>
                <w:sz w:val="16"/>
              </w:rPr>
              <w:t>2</w:t>
            </w:r>
          </w:p>
        </w:tc>
        <w:tc>
          <w:tcPr>
            <w:tcW w:type="dxa" w:w="1020"/>
            <w:tcMar>
              <w:top w:w="80" w:type="dxa"/>
              <w:start w:w="80" w:type="dxa"/>
              <w:bottom w:w="80" w:type="dxa"/>
              <w:end w:w="80" w:type="dxa"/>
            </w:tcMar>
            <w:vAlign w:val="top"/>
          </w:tcPr>
          <w:p>
            <w:r>
              <w:rPr>
                <w:rFonts w:ascii="Noto Sans CJK KR" w:hAnsi="Noto Sans CJK KR" w:eastAsia="Noto Sans CJK KR"/>
                <w:b w:val="0"/>
                <w:color w:val="222222"/>
                <w:sz w:val="16"/>
              </w:rPr>
              <w:t>30</w:t>
            </w:r>
          </w:p>
        </w:tc>
        <w:tc>
          <w:tcPr>
            <w:tcW w:type="dxa" w:w="1247"/>
            <w:tcMar>
              <w:top w:w="80" w:type="dxa"/>
              <w:start w:w="80" w:type="dxa"/>
              <w:bottom w:w="80" w:type="dxa"/>
              <w:end w:w="80" w:type="dxa"/>
            </w:tcMar>
            <w:vAlign w:val="top"/>
          </w:tcPr>
          <w:p>
            <w:r>
              <w:rPr>
                <w:rFonts w:ascii="Noto Sans CJK KR" w:hAnsi="Noto Sans CJK KR" w:eastAsia="Noto Sans CJK KR"/>
                <w:b w:val="0"/>
                <w:color w:val="222222"/>
                <w:sz w:val="16"/>
              </w:rPr>
              <w:t>2.0</w:t>
            </w:r>
          </w:p>
        </w:tc>
        <w:tc>
          <w:tcPr>
            <w:tcW w:type="dxa" w:w="1191"/>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1020"/>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2494"/>
            <w:tcMar>
              <w:top w:w="80" w:type="dxa"/>
              <w:start w:w="80" w:type="dxa"/>
              <w:bottom w:w="80" w:type="dxa"/>
              <w:end w:w="80" w:type="dxa"/>
            </w:tcMar>
            <w:vAlign w:val="top"/>
          </w:tcPr>
          <w:p>
            <w:r>
              <w:rPr>
                <w:rFonts w:ascii="Noto Sans CJK KR" w:hAnsi="Noto Sans CJK KR" w:eastAsia="Noto Sans CJK KR"/>
                <w:b w:val="0"/>
                <w:color w:val="222222"/>
                <w:sz w:val="16"/>
              </w:rPr>
              <w:t>체인 +1</w:t>
            </w:r>
          </w:p>
        </w:tc>
        <w:tc>
          <w:tcPr>
            <w:tcW w:type="dxa" w:w="5046"/>
            <w:tcMar>
              <w:top w:w="80" w:type="dxa"/>
              <w:start w:w="80" w:type="dxa"/>
              <w:bottom w:w="80" w:type="dxa"/>
              <w:end w:w="80" w:type="dxa"/>
            </w:tcMar>
            <w:vAlign w:val="top"/>
          </w:tcPr>
          <w:p>
            <w:r>
              <w:rPr>
                <w:rFonts w:ascii="Noto Sans CJK KR" w:hAnsi="Noto Sans CJK KR" w:eastAsia="Noto Sans CJK KR"/>
                <w:b w:val="0"/>
                <w:color w:val="222222"/>
                <w:sz w:val="16"/>
              </w:rPr>
              <w:t>번개가 적 1명을 추가로 연쇄 공격합니다.</w:t>
            </w:r>
          </w:p>
        </w:tc>
      </w:tr>
      <w:tr>
        <w:tc>
          <w:tcPr>
            <w:tcW w:type="dxa" w:w="2551"/>
            <w:tcMar>
              <w:top w:w="80" w:type="dxa"/>
              <w:start w:w="80" w:type="dxa"/>
              <w:bottom w:w="80" w:type="dxa"/>
              <w:end w:w="80" w:type="dxa"/>
            </w:tcMar>
            <w:vAlign w:val="top"/>
            <w:shd w:fill="F7FAFD"/>
          </w:tcPr>
          <w:p>
            <w:r>
              <w:rPr>
                <w:rFonts w:ascii="Noto Sans CJK KR" w:hAnsi="Noto Sans CJK KR" w:eastAsia="Noto Sans CJK KR"/>
                <w:b/>
                <w:color w:val="222222"/>
                <w:sz w:val="16"/>
              </w:rPr>
              <w:t>번개 사슬 Lv.3</w:t>
            </w:r>
          </w:p>
        </w:tc>
        <w:tc>
          <w:tcPr>
            <w:tcW w:type="dxa" w:w="850"/>
            <w:tcMar>
              <w:top w:w="80" w:type="dxa"/>
              <w:start w:w="80" w:type="dxa"/>
              <w:bottom w:w="80" w:type="dxa"/>
              <w:end w:w="80" w:type="dxa"/>
            </w:tcMar>
            <w:vAlign w:val="top"/>
          </w:tcPr>
          <w:p>
            <w:r>
              <w:rPr>
                <w:rFonts w:ascii="Noto Sans CJK KR" w:hAnsi="Noto Sans CJK KR" w:eastAsia="Noto Sans CJK KR"/>
                <w:b w:val="0"/>
                <w:color w:val="222222"/>
                <w:sz w:val="16"/>
              </w:rPr>
              <w:t>3</w:t>
            </w:r>
          </w:p>
        </w:tc>
        <w:tc>
          <w:tcPr>
            <w:tcW w:type="dxa" w:w="1020"/>
            <w:tcMar>
              <w:top w:w="80" w:type="dxa"/>
              <w:start w:w="80" w:type="dxa"/>
              <w:bottom w:w="80" w:type="dxa"/>
              <w:end w:w="80" w:type="dxa"/>
            </w:tcMar>
            <w:vAlign w:val="top"/>
          </w:tcPr>
          <w:p>
            <w:r>
              <w:rPr>
                <w:rFonts w:ascii="Noto Sans CJK KR" w:hAnsi="Noto Sans CJK KR" w:eastAsia="Noto Sans CJK KR"/>
                <w:b w:val="0"/>
                <w:color w:val="222222"/>
                <w:sz w:val="16"/>
              </w:rPr>
              <w:t>40</w:t>
            </w:r>
          </w:p>
        </w:tc>
        <w:tc>
          <w:tcPr>
            <w:tcW w:type="dxa" w:w="1247"/>
            <w:tcMar>
              <w:top w:w="80" w:type="dxa"/>
              <w:start w:w="80" w:type="dxa"/>
              <w:bottom w:w="80" w:type="dxa"/>
              <w:end w:w="80" w:type="dxa"/>
            </w:tcMar>
            <w:vAlign w:val="top"/>
          </w:tcPr>
          <w:p>
            <w:r>
              <w:rPr>
                <w:rFonts w:ascii="Noto Sans CJK KR" w:hAnsi="Noto Sans CJK KR" w:eastAsia="Noto Sans CJK KR"/>
                <w:b w:val="0"/>
                <w:color w:val="222222"/>
                <w:sz w:val="16"/>
              </w:rPr>
              <w:t>2.0</w:t>
            </w:r>
          </w:p>
        </w:tc>
        <w:tc>
          <w:tcPr>
            <w:tcW w:type="dxa" w:w="1191"/>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1020"/>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2494"/>
            <w:tcMar>
              <w:top w:w="80" w:type="dxa"/>
              <w:start w:w="80" w:type="dxa"/>
              <w:bottom w:w="80" w:type="dxa"/>
              <w:end w:w="80" w:type="dxa"/>
            </w:tcMar>
            <w:vAlign w:val="top"/>
          </w:tcPr>
          <w:p>
            <w:r>
              <w:rPr>
                <w:rFonts w:ascii="Noto Sans CJK KR" w:hAnsi="Noto Sans CJK KR" w:eastAsia="Noto Sans CJK KR"/>
                <w:b w:val="0"/>
                <w:color w:val="222222"/>
                <w:sz w:val="16"/>
              </w:rPr>
              <w:t>피해량 증가</w:t>
            </w:r>
          </w:p>
        </w:tc>
        <w:tc>
          <w:tcPr>
            <w:tcW w:type="dxa" w:w="5046"/>
            <w:tcMar>
              <w:top w:w="80" w:type="dxa"/>
              <w:start w:w="80" w:type="dxa"/>
              <w:bottom w:w="80" w:type="dxa"/>
              <w:end w:w="80" w:type="dxa"/>
            </w:tcMar>
            <w:vAlign w:val="top"/>
          </w:tcPr>
          <w:p>
            <w:r>
              <w:rPr>
                <w:rFonts w:ascii="Noto Sans CJK KR" w:hAnsi="Noto Sans CJK KR" w:eastAsia="Noto Sans CJK KR"/>
                <w:b w:val="0"/>
                <w:color w:val="222222"/>
                <w:sz w:val="16"/>
              </w:rPr>
              <w:t>번개의 피해량이 증가합니다.</w:t>
            </w:r>
          </w:p>
        </w:tc>
      </w:tr>
      <w:tr>
        <w:tc>
          <w:tcPr>
            <w:tcW w:type="dxa" w:w="2551"/>
            <w:tcMar>
              <w:top w:w="80" w:type="dxa"/>
              <w:start w:w="80" w:type="dxa"/>
              <w:bottom w:w="80" w:type="dxa"/>
              <w:end w:w="80" w:type="dxa"/>
            </w:tcMar>
            <w:vAlign w:val="top"/>
            <w:shd w:fill="F7FAFD"/>
          </w:tcPr>
          <w:p>
            <w:r>
              <w:rPr>
                <w:rFonts w:ascii="Noto Sans CJK KR" w:hAnsi="Noto Sans CJK KR" w:eastAsia="Noto Sans CJK KR"/>
                <w:b/>
                <w:color w:val="222222"/>
                <w:sz w:val="16"/>
              </w:rPr>
              <w:t>번개 사슬 Lv.4</w:t>
            </w:r>
          </w:p>
        </w:tc>
        <w:tc>
          <w:tcPr>
            <w:tcW w:type="dxa" w:w="850"/>
            <w:tcMar>
              <w:top w:w="80" w:type="dxa"/>
              <w:start w:w="80" w:type="dxa"/>
              <w:bottom w:w="80" w:type="dxa"/>
              <w:end w:w="80" w:type="dxa"/>
            </w:tcMar>
            <w:vAlign w:val="top"/>
          </w:tcPr>
          <w:p>
            <w:r>
              <w:rPr>
                <w:rFonts w:ascii="Noto Sans CJK KR" w:hAnsi="Noto Sans CJK KR" w:eastAsia="Noto Sans CJK KR"/>
                <w:b w:val="0"/>
                <w:color w:val="222222"/>
                <w:sz w:val="16"/>
              </w:rPr>
              <w:t>4</w:t>
            </w:r>
          </w:p>
        </w:tc>
        <w:tc>
          <w:tcPr>
            <w:tcW w:type="dxa" w:w="1020"/>
            <w:tcMar>
              <w:top w:w="80" w:type="dxa"/>
              <w:start w:w="80" w:type="dxa"/>
              <w:bottom w:w="80" w:type="dxa"/>
              <w:end w:w="80" w:type="dxa"/>
            </w:tcMar>
            <w:vAlign w:val="top"/>
          </w:tcPr>
          <w:p>
            <w:r>
              <w:rPr>
                <w:rFonts w:ascii="Noto Sans CJK KR" w:hAnsi="Noto Sans CJK KR" w:eastAsia="Noto Sans CJK KR"/>
                <w:b w:val="0"/>
                <w:color w:val="222222"/>
                <w:sz w:val="16"/>
              </w:rPr>
              <w:t>40</w:t>
            </w:r>
          </w:p>
        </w:tc>
        <w:tc>
          <w:tcPr>
            <w:tcW w:type="dxa" w:w="1247"/>
            <w:tcMar>
              <w:top w:w="80" w:type="dxa"/>
              <w:start w:w="80" w:type="dxa"/>
              <w:bottom w:w="80" w:type="dxa"/>
              <w:end w:w="80" w:type="dxa"/>
            </w:tcMar>
            <w:vAlign w:val="top"/>
          </w:tcPr>
          <w:p>
            <w:r>
              <w:rPr>
                <w:rFonts w:ascii="Noto Sans CJK KR" w:hAnsi="Noto Sans CJK KR" w:eastAsia="Noto Sans CJK KR"/>
                <w:b w:val="0"/>
                <w:color w:val="222222"/>
                <w:sz w:val="16"/>
              </w:rPr>
              <w:t>1.7</w:t>
            </w:r>
          </w:p>
        </w:tc>
        <w:tc>
          <w:tcPr>
            <w:tcW w:type="dxa" w:w="1191"/>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1020"/>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2494"/>
            <w:tcMar>
              <w:top w:w="80" w:type="dxa"/>
              <w:start w:w="80" w:type="dxa"/>
              <w:bottom w:w="80" w:type="dxa"/>
              <w:end w:w="80" w:type="dxa"/>
            </w:tcMar>
            <w:vAlign w:val="top"/>
          </w:tcPr>
          <w:p>
            <w:r>
              <w:rPr>
                <w:rFonts w:ascii="Noto Sans CJK KR" w:hAnsi="Noto Sans CJK KR" w:eastAsia="Noto Sans CJK KR"/>
                <w:b w:val="0"/>
                <w:color w:val="222222"/>
                <w:sz w:val="16"/>
              </w:rPr>
              <w:t>공격 주기 감소</w:t>
            </w:r>
          </w:p>
        </w:tc>
        <w:tc>
          <w:tcPr>
            <w:tcW w:type="dxa" w:w="5046"/>
            <w:tcMar>
              <w:top w:w="80" w:type="dxa"/>
              <w:start w:w="80" w:type="dxa"/>
              <w:bottom w:w="80" w:type="dxa"/>
              <w:end w:w="80" w:type="dxa"/>
            </w:tcMar>
            <w:vAlign w:val="top"/>
          </w:tcPr>
          <w:p>
            <w:r>
              <w:rPr>
                <w:rFonts w:ascii="Noto Sans CJK KR" w:hAnsi="Noto Sans CJK KR" w:eastAsia="Noto Sans CJK KR"/>
                <w:b w:val="0"/>
                <w:color w:val="222222"/>
                <w:sz w:val="16"/>
              </w:rPr>
              <w:t>번개가 더 자주 발동됩니다.</w:t>
            </w:r>
          </w:p>
        </w:tc>
      </w:tr>
      <w:tr>
        <w:tc>
          <w:tcPr>
            <w:tcW w:type="dxa" w:w="2551"/>
            <w:tcMar>
              <w:top w:w="80" w:type="dxa"/>
              <w:start w:w="80" w:type="dxa"/>
              <w:bottom w:w="80" w:type="dxa"/>
              <w:end w:w="80" w:type="dxa"/>
            </w:tcMar>
            <w:vAlign w:val="top"/>
            <w:shd w:fill="F7FAFD"/>
          </w:tcPr>
          <w:p>
            <w:r>
              <w:rPr>
                <w:rFonts w:ascii="Noto Sans CJK KR" w:hAnsi="Noto Sans CJK KR" w:eastAsia="Noto Sans CJK KR"/>
                <w:b/>
                <w:color w:val="222222"/>
                <w:sz w:val="16"/>
              </w:rPr>
              <w:t>번개 사슬 Lv.5</w:t>
            </w:r>
          </w:p>
        </w:tc>
        <w:tc>
          <w:tcPr>
            <w:tcW w:type="dxa" w:w="850"/>
            <w:tcMar>
              <w:top w:w="80" w:type="dxa"/>
              <w:start w:w="80" w:type="dxa"/>
              <w:bottom w:w="80" w:type="dxa"/>
              <w:end w:w="80" w:type="dxa"/>
            </w:tcMar>
            <w:vAlign w:val="top"/>
          </w:tcPr>
          <w:p>
            <w:r>
              <w:rPr>
                <w:rFonts w:ascii="Noto Sans CJK KR" w:hAnsi="Noto Sans CJK KR" w:eastAsia="Noto Sans CJK KR"/>
                <w:b w:val="0"/>
                <w:color w:val="222222"/>
                <w:sz w:val="16"/>
              </w:rPr>
              <w:t>5</w:t>
            </w:r>
          </w:p>
        </w:tc>
        <w:tc>
          <w:tcPr>
            <w:tcW w:type="dxa" w:w="1020"/>
            <w:tcMar>
              <w:top w:w="80" w:type="dxa"/>
              <w:start w:w="80" w:type="dxa"/>
              <w:bottom w:w="80" w:type="dxa"/>
              <w:end w:w="80" w:type="dxa"/>
            </w:tcMar>
            <w:vAlign w:val="top"/>
          </w:tcPr>
          <w:p>
            <w:r>
              <w:rPr>
                <w:rFonts w:ascii="Noto Sans CJK KR" w:hAnsi="Noto Sans CJK KR" w:eastAsia="Noto Sans CJK KR"/>
                <w:b w:val="0"/>
                <w:color w:val="222222"/>
                <w:sz w:val="16"/>
              </w:rPr>
              <w:t>45</w:t>
            </w:r>
          </w:p>
        </w:tc>
        <w:tc>
          <w:tcPr>
            <w:tcW w:type="dxa" w:w="1247"/>
            <w:tcMar>
              <w:top w:w="80" w:type="dxa"/>
              <w:start w:w="80" w:type="dxa"/>
              <w:bottom w:w="80" w:type="dxa"/>
              <w:end w:w="80" w:type="dxa"/>
            </w:tcMar>
            <w:vAlign w:val="top"/>
          </w:tcPr>
          <w:p>
            <w:r>
              <w:rPr>
                <w:rFonts w:ascii="Noto Sans CJK KR" w:hAnsi="Noto Sans CJK KR" w:eastAsia="Noto Sans CJK KR"/>
                <w:b w:val="0"/>
                <w:color w:val="222222"/>
                <w:sz w:val="16"/>
              </w:rPr>
              <w:t>1.7</w:t>
            </w:r>
          </w:p>
        </w:tc>
        <w:tc>
          <w:tcPr>
            <w:tcW w:type="dxa" w:w="1191"/>
            <w:tcMar>
              <w:top w:w="80" w:type="dxa"/>
              <w:start w:w="80" w:type="dxa"/>
              <w:bottom w:w="80" w:type="dxa"/>
              <w:end w:w="80" w:type="dxa"/>
            </w:tcMar>
            <w:vAlign w:val="top"/>
          </w:tcPr>
          <w:p>
            <w:r>
              <w:rPr>
                <w:rFonts w:ascii="Noto Sans CJK KR" w:hAnsi="Noto Sans CJK KR" w:eastAsia="Noto Sans CJK KR"/>
                <w:b w:val="0"/>
                <w:color w:val="222222"/>
                <w:sz w:val="16"/>
              </w:rPr>
              <w:t>2</w:t>
            </w:r>
          </w:p>
        </w:tc>
        <w:tc>
          <w:tcPr>
            <w:tcW w:type="dxa" w:w="1020"/>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2494"/>
            <w:tcMar>
              <w:top w:w="80" w:type="dxa"/>
              <w:start w:w="80" w:type="dxa"/>
              <w:bottom w:w="80" w:type="dxa"/>
              <w:end w:w="80" w:type="dxa"/>
            </w:tcMar>
            <w:vAlign w:val="top"/>
          </w:tcPr>
          <w:p>
            <w:r>
              <w:rPr>
                <w:rFonts w:ascii="Noto Sans CJK KR" w:hAnsi="Noto Sans CJK KR" w:eastAsia="Noto Sans CJK KR"/>
                <w:b w:val="0"/>
                <w:color w:val="222222"/>
                <w:sz w:val="16"/>
              </w:rPr>
              <w:t>발사체 +1</w:t>
            </w:r>
          </w:p>
        </w:tc>
        <w:tc>
          <w:tcPr>
            <w:tcW w:type="dxa" w:w="5046"/>
            <w:tcMar>
              <w:top w:w="80" w:type="dxa"/>
              <w:start w:w="80" w:type="dxa"/>
              <w:bottom w:w="80" w:type="dxa"/>
              <w:end w:w="80" w:type="dxa"/>
            </w:tcMar>
            <w:vAlign w:val="top"/>
          </w:tcPr>
          <w:p>
            <w:r>
              <w:rPr>
                <w:rFonts w:ascii="Noto Sans CJK KR" w:hAnsi="Noto Sans CJK KR" w:eastAsia="Noto Sans CJK KR"/>
                <w:b w:val="0"/>
                <w:color w:val="222222"/>
                <w:sz w:val="16"/>
              </w:rPr>
              <w:t>번개가 한 번 더 떨어집니다.</w:t>
            </w:r>
          </w:p>
        </w:tc>
      </w:tr>
      <w:tr>
        <w:tc>
          <w:tcPr>
            <w:tcW w:type="dxa" w:w="2551"/>
            <w:tcMar>
              <w:top w:w="80" w:type="dxa"/>
              <w:start w:w="80" w:type="dxa"/>
              <w:bottom w:w="80" w:type="dxa"/>
              <w:end w:w="80" w:type="dxa"/>
            </w:tcMar>
            <w:vAlign w:val="top"/>
            <w:shd w:fill="F7FAFD"/>
          </w:tcPr>
          <w:p>
            <w:r>
              <w:rPr>
                <w:rFonts w:ascii="Noto Sans CJK KR" w:hAnsi="Noto Sans CJK KR" w:eastAsia="Noto Sans CJK KR"/>
                <w:b/>
                <w:color w:val="222222"/>
                <w:sz w:val="16"/>
              </w:rPr>
              <w:t>번개 사슬 Lv.6</w:t>
            </w:r>
          </w:p>
        </w:tc>
        <w:tc>
          <w:tcPr>
            <w:tcW w:type="dxa" w:w="850"/>
            <w:tcMar>
              <w:top w:w="80" w:type="dxa"/>
              <w:start w:w="80" w:type="dxa"/>
              <w:bottom w:w="80" w:type="dxa"/>
              <w:end w:w="80" w:type="dxa"/>
            </w:tcMar>
            <w:vAlign w:val="top"/>
          </w:tcPr>
          <w:p>
            <w:r>
              <w:rPr>
                <w:rFonts w:ascii="Noto Sans CJK KR" w:hAnsi="Noto Sans CJK KR" w:eastAsia="Noto Sans CJK KR"/>
                <w:b w:val="0"/>
                <w:color w:val="222222"/>
                <w:sz w:val="16"/>
              </w:rPr>
              <w:t>6</w:t>
            </w:r>
          </w:p>
        </w:tc>
        <w:tc>
          <w:tcPr>
            <w:tcW w:type="dxa" w:w="1020"/>
            <w:tcMar>
              <w:top w:w="80" w:type="dxa"/>
              <w:start w:w="80" w:type="dxa"/>
              <w:bottom w:w="80" w:type="dxa"/>
              <w:end w:w="80" w:type="dxa"/>
            </w:tcMar>
            <w:vAlign w:val="top"/>
          </w:tcPr>
          <w:p>
            <w:r>
              <w:rPr>
                <w:rFonts w:ascii="Noto Sans CJK KR" w:hAnsi="Noto Sans CJK KR" w:eastAsia="Noto Sans CJK KR"/>
                <w:b w:val="0"/>
                <w:color w:val="222222"/>
                <w:sz w:val="16"/>
              </w:rPr>
              <w:t>50</w:t>
            </w:r>
          </w:p>
        </w:tc>
        <w:tc>
          <w:tcPr>
            <w:tcW w:type="dxa" w:w="1247"/>
            <w:tcMar>
              <w:top w:w="80" w:type="dxa"/>
              <w:start w:w="80" w:type="dxa"/>
              <w:bottom w:w="80" w:type="dxa"/>
              <w:end w:w="80" w:type="dxa"/>
            </w:tcMar>
            <w:vAlign w:val="top"/>
          </w:tcPr>
          <w:p>
            <w:r>
              <w:rPr>
                <w:rFonts w:ascii="Noto Sans CJK KR" w:hAnsi="Noto Sans CJK KR" w:eastAsia="Noto Sans CJK KR"/>
                <w:b w:val="0"/>
                <w:color w:val="222222"/>
                <w:sz w:val="16"/>
              </w:rPr>
              <w:t>1.7</w:t>
            </w:r>
          </w:p>
        </w:tc>
        <w:tc>
          <w:tcPr>
            <w:tcW w:type="dxa" w:w="1191"/>
            <w:tcMar>
              <w:top w:w="80" w:type="dxa"/>
              <w:start w:w="80" w:type="dxa"/>
              <w:bottom w:w="80" w:type="dxa"/>
              <w:end w:w="80" w:type="dxa"/>
            </w:tcMar>
            <w:vAlign w:val="top"/>
          </w:tcPr>
          <w:p>
            <w:r>
              <w:rPr>
                <w:rFonts w:ascii="Noto Sans CJK KR" w:hAnsi="Noto Sans CJK KR" w:eastAsia="Noto Sans CJK KR"/>
                <w:b w:val="0"/>
                <w:color w:val="222222"/>
                <w:sz w:val="16"/>
              </w:rPr>
              <w:t>2</w:t>
            </w:r>
          </w:p>
        </w:tc>
        <w:tc>
          <w:tcPr>
            <w:tcW w:type="dxa" w:w="1020"/>
            <w:tcMar>
              <w:top w:w="80" w:type="dxa"/>
              <w:start w:w="80" w:type="dxa"/>
              <w:bottom w:w="80" w:type="dxa"/>
              <w:end w:w="80" w:type="dxa"/>
            </w:tcMar>
            <w:vAlign w:val="top"/>
          </w:tcPr>
          <w:p>
            <w:r>
              <w:rPr>
                <w:rFonts w:ascii="Noto Sans CJK KR" w:hAnsi="Noto Sans CJK KR" w:eastAsia="Noto Sans CJK KR"/>
                <w:b w:val="0"/>
                <w:color w:val="222222"/>
                <w:sz w:val="16"/>
              </w:rPr>
              <w:t>2</w:t>
            </w:r>
          </w:p>
        </w:tc>
        <w:tc>
          <w:tcPr>
            <w:tcW w:type="dxa" w:w="2494"/>
            <w:tcMar>
              <w:top w:w="80" w:type="dxa"/>
              <w:start w:w="80" w:type="dxa"/>
              <w:bottom w:w="80" w:type="dxa"/>
              <w:end w:w="80" w:type="dxa"/>
            </w:tcMar>
            <w:vAlign w:val="top"/>
          </w:tcPr>
          <w:p>
            <w:r>
              <w:rPr>
                <w:rFonts w:ascii="Noto Sans CJK KR" w:hAnsi="Noto Sans CJK KR" w:eastAsia="Noto Sans CJK KR"/>
                <w:b w:val="0"/>
                <w:color w:val="222222"/>
                <w:sz w:val="16"/>
              </w:rPr>
              <w:t>체인 +1</w:t>
            </w:r>
          </w:p>
        </w:tc>
        <w:tc>
          <w:tcPr>
            <w:tcW w:type="dxa" w:w="5046"/>
            <w:tcMar>
              <w:top w:w="80" w:type="dxa"/>
              <w:start w:w="80" w:type="dxa"/>
              <w:bottom w:w="80" w:type="dxa"/>
              <w:end w:w="80" w:type="dxa"/>
            </w:tcMar>
            <w:vAlign w:val="top"/>
          </w:tcPr>
          <w:p>
            <w:r>
              <w:rPr>
                <w:rFonts w:ascii="Noto Sans CJK KR" w:hAnsi="Noto Sans CJK KR" w:eastAsia="Noto Sans CJK KR"/>
                <w:b w:val="0"/>
                <w:color w:val="222222"/>
                <w:sz w:val="16"/>
              </w:rPr>
              <w:t>번개의 연쇄 횟수가 증가합니다.</w:t>
            </w:r>
          </w:p>
        </w:tc>
      </w:tr>
      <w:tr>
        <w:tc>
          <w:tcPr>
            <w:tcW w:type="dxa" w:w="2551"/>
            <w:tcMar>
              <w:top w:w="80" w:type="dxa"/>
              <w:start w:w="80" w:type="dxa"/>
              <w:bottom w:w="80" w:type="dxa"/>
              <w:end w:w="80" w:type="dxa"/>
            </w:tcMar>
            <w:vAlign w:val="top"/>
            <w:shd w:fill="F7FAFD"/>
          </w:tcPr>
          <w:p>
            <w:r>
              <w:rPr>
                <w:rFonts w:ascii="Noto Sans CJK KR" w:hAnsi="Noto Sans CJK KR" w:eastAsia="Noto Sans CJK KR"/>
                <w:b/>
                <w:color w:val="222222"/>
                <w:sz w:val="16"/>
              </w:rPr>
              <w:t>번개 사슬 Lv.7</w:t>
            </w:r>
          </w:p>
        </w:tc>
        <w:tc>
          <w:tcPr>
            <w:tcW w:type="dxa" w:w="850"/>
            <w:tcMar>
              <w:top w:w="80" w:type="dxa"/>
              <w:start w:w="80" w:type="dxa"/>
              <w:bottom w:w="80" w:type="dxa"/>
              <w:end w:w="80" w:type="dxa"/>
            </w:tcMar>
            <w:vAlign w:val="top"/>
          </w:tcPr>
          <w:p>
            <w:r>
              <w:rPr>
                <w:rFonts w:ascii="Noto Sans CJK KR" w:hAnsi="Noto Sans CJK KR" w:eastAsia="Noto Sans CJK KR"/>
                <w:b w:val="0"/>
                <w:color w:val="222222"/>
                <w:sz w:val="16"/>
              </w:rPr>
              <w:t>7</w:t>
            </w:r>
          </w:p>
        </w:tc>
        <w:tc>
          <w:tcPr>
            <w:tcW w:type="dxa" w:w="1020"/>
            <w:tcMar>
              <w:top w:w="80" w:type="dxa"/>
              <w:start w:w="80" w:type="dxa"/>
              <w:bottom w:w="80" w:type="dxa"/>
              <w:end w:w="80" w:type="dxa"/>
            </w:tcMar>
            <w:vAlign w:val="top"/>
          </w:tcPr>
          <w:p>
            <w:r>
              <w:rPr>
                <w:rFonts w:ascii="Noto Sans CJK KR" w:hAnsi="Noto Sans CJK KR" w:eastAsia="Noto Sans CJK KR"/>
                <w:b w:val="0"/>
                <w:color w:val="222222"/>
                <w:sz w:val="16"/>
              </w:rPr>
              <w:t>60</w:t>
            </w:r>
          </w:p>
        </w:tc>
        <w:tc>
          <w:tcPr>
            <w:tcW w:type="dxa" w:w="1247"/>
            <w:tcMar>
              <w:top w:w="80" w:type="dxa"/>
              <w:start w:w="80" w:type="dxa"/>
              <w:bottom w:w="80" w:type="dxa"/>
              <w:end w:w="80" w:type="dxa"/>
            </w:tcMar>
            <w:vAlign w:val="top"/>
          </w:tcPr>
          <w:p>
            <w:r>
              <w:rPr>
                <w:rFonts w:ascii="Noto Sans CJK KR" w:hAnsi="Noto Sans CJK KR" w:eastAsia="Noto Sans CJK KR"/>
                <w:b w:val="0"/>
                <w:color w:val="222222"/>
                <w:sz w:val="16"/>
              </w:rPr>
              <w:t>1.7</w:t>
            </w:r>
          </w:p>
        </w:tc>
        <w:tc>
          <w:tcPr>
            <w:tcW w:type="dxa" w:w="1191"/>
            <w:tcMar>
              <w:top w:w="80" w:type="dxa"/>
              <w:start w:w="80" w:type="dxa"/>
              <w:bottom w:w="80" w:type="dxa"/>
              <w:end w:w="80" w:type="dxa"/>
            </w:tcMar>
            <w:vAlign w:val="top"/>
          </w:tcPr>
          <w:p>
            <w:r>
              <w:rPr>
                <w:rFonts w:ascii="Noto Sans CJK KR" w:hAnsi="Noto Sans CJK KR" w:eastAsia="Noto Sans CJK KR"/>
                <w:b w:val="0"/>
                <w:color w:val="222222"/>
                <w:sz w:val="16"/>
              </w:rPr>
              <w:t>2</w:t>
            </w:r>
          </w:p>
        </w:tc>
        <w:tc>
          <w:tcPr>
            <w:tcW w:type="dxa" w:w="1020"/>
            <w:tcMar>
              <w:top w:w="80" w:type="dxa"/>
              <w:start w:w="80" w:type="dxa"/>
              <w:bottom w:w="80" w:type="dxa"/>
              <w:end w:w="80" w:type="dxa"/>
            </w:tcMar>
            <w:vAlign w:val="top"/>
          </w:tcPr>
          <w:p>
            <w:r>
              <w:rPr>
                <w:rFonts w:ascii="Noto Sans CJK KR" w:hAnsi="Noto Sans CJK KR" w:eastAsia="Noto Sans CJK KR"/>
                <w:b w:val="0"/>
                <w:color w:val="222222"/>
                <w:sz w:val="16"/>
              </w:rPr>
              <w:t>2</w:t>
            </w:r>
          </w:p>
        </w:tc>
        <w:tc>
          <w:tcPr>
            <w:tcW w:type="dxa" w:w="2494"/>
            <w:tcMar>
              <w:top w:w="80" w:type="dxa"/>
              <w:start w:w="80" w:type="dxa"/>
              <w:bottom w:w="80" w:type="dxa"/>
              <w:end w:w="80" w:type="dxa"/>
            </w:tcMar>
            <w:vAlign w:val="top"/>
          </w:tcPr>
          <w:p>
            <w:r>
              <w:rPr>
                <w:rFonts w:ascii="Noto Sans CJK KR" w:hAnsi="Noto Sans CJK KR" w:eastAsia="Noto Sans CJK KR"/>
                <w:b w:val="0"/>
                <w:color w:val="222222"/>
                <w:sz w:val="16"/>
              </w:rPr>
              <w:t>피해량 증가</w:t>
            </w:r>
          </w:p>
        </w:tc>
        <w:tc>
          <w:tcPr>
            <w:tcW w:type="dxa" w:w="5046"/>
            <w:tcMar>
              <w:top w:w="80" w:type="dxa"/>
              <w:start w:w="80" w:type="dxa"/>
              <w:bottom w:w="80" w:type="dxa"/>
              <w:end w:w="80" w:type="dxa"/>
            </w:tcMar>
            <w:vAlign w:val="top"/>
          </w:tcPr>
          <w:p>
            <w:r>
              <w:rPr>
                <w:rFonts w:ascii="Noto Sans CJK KR" w:hAnsi="Noto Sans CJK KR" w:eastAsia="Noto Sans CJK KR"/>
                <w:b w:val="0"/>
                <w:color w:val="222222"/>
                <w:sz w:val="16"/>
              </w:rPr>
              <w:t>번개의 피해량이 크게 증가합니다.</w:t>
            </w:r>
          </w:p>
        </w:tc>
      </w:tr>
      <w:tr>
        <w:tc>
          <w:tcPr>
            <w:tcW w:type="dxa" w:w="2551"/>
            <w:tcMar>
              <w:top w:w="80" w:type="dxa"/>
              <w:start w:w="80" w:type="dxa"/>
              <w:bottom w:w="80" w:type="dxa"/>
              <w:end w:w="80" w:type="dxa"/>
            </w:tcMar>
            <w:vAlign w:val="top"/>
            <w:shd w:fill="F7FAFD"/>
          </w:tcPr>
          <w:p>
            <w:r>
              <w:rPr>
                <w:rFonts w:ascii="Noto Sans CJK KR" w:hAnsi="Noto Sans CJK KR" w:eastAsia="Noto Sans CJK KR"/>
                <w:b/>
                <w:color w:val="222222"/>
                <w:sz w:val="16"/>
              </w:rPr>
              <w:t>번개 사슬 Lv.8</w:t>
            </w:r>
          </w:p>
        </w:tc>
        <w:tc>
          <w:tcPr>
            <w:tcW w:type="dxa" w:w="850"/>
            <w:tcMar>
              <w:top w:w="80" w:type="dxa"/>
              <w:start w:w="80" w:type="dxa"/>
              <w:bottom w:w="80" w:type="dxa"/>
              <w:end w:w="80" w:type="dxa"/>
            </w:tcMar>
            <w:vAlign w:val="top"/>
          </w:tcPr>
          <w:p>
            <w:r>
              <w:rPr>
                <w:rFonts w:ascii="Noto Sans CJK KR" w:hAnsi="Noto Sans CJK KR" w:eastAsia="Noto Sans CJK KR"/>
                <w:b w:val="0"/>
                <w:color w:val="222222"/>
                <w:sz w:val="16"/>
              </w:rPr>
              <w:t>8</w:t>
            </w:r>
          </w:p>
        </w:tc>
        <w:tc>
          <w:tcPr>
            <w:tcW w:type="dxa" w:w="1020"/>
            <w:tcMar>
              <w:top w:w="80" w:type="dxa"/>
              <w:start w:w="80" w:type="dxa"/>
              <w:bottom w:w="80" w:type="dxa"/>
              <w:end w:w="80" w:type="dxa"/>
            </w:tcMar>
            <w:vAlign w:val="top"/>
          </w:tcPr>
          <w:p>
            <w:r>
              <w:rPr>
                <w:rFonts w:ascii="Noto Sans CJK KR" w:hAnsi="Noto Sans CJK KR" w:eastAsia="Noto Sans CJK KR"/>
                <w:b w:val="0"/>
                <w:color w:val="222222"/>
                <w:sz w:val="16"/>
              </w:rPr>
              <w:t>60</w:t>
            </w:r>
          </w:p>
        </w:tc>
        <w:tc>
          <w:tcPr>
            <w:tcW w:type="dxa" w:w="1247"/>
            <w:tcMar>
              <w:top w:w="80" w:type="dxa"/>
              <w:start w:w="80" w:type="dxa"/>
              <w:bottom w:w="80" w:type="dxa"/>
              <w:end w:w="80" w:type="dxa"/>
            </w:tcMar>
            <w:vAlign w:val="top"/>
          </w:tcPr>
          <w:p>
            <w:r>
              <w:rPr>
                <w:rFonts w:ascii="Noto Sans CJK KR" w:hAnsi="Noto Sans CJK KR" w:eastAsia="Noto Sans CJK KR"/>
                <w:b w:val="0"/>
                <w:color w:val="222222"/>
                <w:sz w:val="16"/>
              </w:rPr>
              <w:t>1.4</w:t>
            </w:r>
          </w:p>
        </w:tc>
        <w:tc>
          <w:tcPr>
            <w:tcW w:type="dxa" w:w="1191"/>
            <w:tcMar>
              <w:top w:w="80" w:type="dxa"/>
              <w:start w:w="80" w:type="dxa"/>
              <w:bottom w:w="80" w:type="dxa"/>
              <w:end w:w="80" w:type="dxa"/>
            </w:tcMar>
            <w:vAlign w:val="top"/>
          </w:tcPr>
          <w:p>
            <w:r>
              <w:rPr>
                <w:rFonts w:ascii="Noto Sans CJK KR" w:hAnsi="Noto Sans CJK KR" w:eastAsia="Noto Sans CJK KR"/>
                <w:b w:val="0"/>
                <w:color w:val="222222"/>
                <w:sz w:val="16"/>
              </w:rPr>
              <w:t>2</w:t>
            </w:r>
          </w:p>
        </w:tc>
        <w:tc>
          <w:tcPr>
            <w:tcW w:type="dxa" w:w="1020"/>
            <w:tcMar>
              <w:top w:w="80" w:type="dxa"/>
              <w:start w:w="80" w:type="dxa"/>
              <w:bottom w:w="80" w:type="dxa"/>
              <w:end w:w="80" w:type="dxa"/>
            </w:tcMar>
            <w:vAlign w:val="top"/>
          </w:tcPr>
          <w:p>
            <w:r>
              <w:rPr>
                <w:rFonts w:ascii="Noto Sans CJK KR" w:hAnsi="Noto Sans CJK KR" w:eastAsia="Noto Sans CJK KR"/>
                <w:b w:val="0"/>
                <w:color w:val="222222"/>
                <w:sz w:val="16"/>
              </w:rPr>
              <w:t>2</w:t>
            </w:r>
          </w:p>
        </w:tc>
        <w:tc>
          <w:tcPr>
            <w:tcW w:type="dxa" w:w="2494"/>
            <w:tcMar>
              <w:top w:w="80" w:type="dxa"/>
              <w:start w:w="80" w:type="dxa"/>
              <w:bottom w:w="80" w:type="dxa"/>
              <w:end w:w="80" w:type="dxa"/>
            </w:tcMar>
            <w:vAlign w:val="top"/>
          </w:tcPr>
          <w:p>
            <w:r>
              <w:rPr>
                <w:rFonts w:ascii="Noto Sans CJK KR" w:hAnsi="Noto Sans CJK KR" w:eastAsia="Noto Sans CJK KR"/>
                <w:b w:val="0"/>
                <w:color w:val="222222"/>
                <w:sz w:val="16"/>
              </w:rPr>
              <w:t>공격 주기 감소</w:t>
            </w:r>
          </w:p>
        </w:tc>
        <w:tc>
          <w:tcPr>
            <w:tcW w:type="dxa" w:w="5046"/>
            <w:tcMar>
              <w:top w:w="80" w:type="dxa"/>
              <w:start w:w="80" w:type="dxa"/>
              <w:bottom w:w="80" w:type="dxa"/>
              <w:end w:w="80" w:type="dxa"/>
            </w:tcMar>
            <w:vAlign w:val="top"/>
          </w:tcPr>
          <w:p>
            <w:r>
              <w:rPr>
                <w:rFonts w:ascii="Noto Sans CJK KR" w:hAnsi="Noto Sans CJK KR" w:eastAsia="Noto Sans CJK KR"/>
                <w:b w:val="0"/>
                <w:color w:val="222222"/>
                <w:sz w:val="16"/>
              </w:rPr>
              <w:t>번개가 매우 빠르게 발동됩니다.</w:t>
            </w:r>
          </w:p>
        </w:tc>
      </w:tr>
    </w:tbl>
    <w:p/>
    <w:p>
      <w:pPr>
        <w:pStyle w:val="Heading1"/>
      </w:pPr>
      <w:r>
        <w:t>6. 패시브 아이템 DB</w:t>
      </w:r>
    </w:p>
    <w:p>
      <w:r>
        <w:rPr>
          <w:rFonts w:ascii="Noto Sans CJK KR" w:hAnsi="Noto Sans CJK KR" w:eastAsia="Noto Sans CJK KR"/>
          <w:color w:val="333333"/>
          <w:sz w:val="21"/>
        </w:rPr>
        <w:t>패시브 아이템은 능력치 보정이면서 동시에 진화 조건이 됩니다. 무기 빌드의 방향성을 만들기 때문에 무기 DB와 반드시 Relation으로 연결하는 것이 좋습니다.</w:t>
      </w:r>
    </w:p>
    <w:tbl>
      <w:tblPr>
        <w:tblStyle w:val="TableGrid"/>
        <w:tblW w:type="auto" w:w="0"/>
        <w:jc w:val="center"/>
        <w:tblLayout w:type="fixed"/>
        <w:tblLook w:firstColumn="1" w:firstRow="1" w:lastColumn="0" w:lastRow="0" w:noHBand="0" w:noVBand="1" w:val="04A0"/>
      </w:tblPr>
      <w:tblGrid>
        <w:gridCol w:w="3855"/>
        <w:gridCol w:w="3855"/>
        <w:gridCol w:w="3855"/>
        <w:gridCol w:w="3855"/>
      </w:tblGrid>
      <w:tr>
        <w:trPr>
          <w:tblHeader w:val="true"/>
        </w:trPr>
        <w:tc>
          <w:tcPr>
            <w:tcW w:type="dxa" w:w="238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속성명</w:t>
            </w:r>
          </w:p>
        </w:tc>
        <w:tc>
          <w:tcPr>
            <w:tcW w:type="dxa" w:w="198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타입</w:t>
            </w:r>
          </w:p>
        </w:tc>
        <w:tc>
          <w:tcPr>
            <w:tcW w:type="dxa" w:w="4195"/>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예시</w:t>
            </w:r>
          </w:p>
        </w:tc>
        <w:tc>
          <w:tcPr>
            <w:tcW w:type="dxa" w:w="6860"/>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설명</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아이템명</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Title</w:t>
            </w:r>
          </w:p>
        </w:tc>
        <w:tc>
          <w:tcPr>
            <w:tcW w:type="dxa" w:w="4195"/>
            <w:tcMar>
              <w:top w:w="80" w:type="dxa"/>
              <w:start w:w="80" w:type="dxa"/>
              <w:bottom w:w="80" w:type="dxa"/>
              <w:end w:w="80" w:type="dxa"/>
            </w:tcMar>
            <w:vAlign w:val="top"/>
          </w:tcPr>
          <w:p>
            <w:r>
              <w:rPr>
                <w:rFonts w:ascii="Noto Sans CJK KR" w:hAnsi="Noto Sans CJK KR" w:eastAsia="Noto Sans CJK KR"/>
                <w:b w:val="0"/>
                <w:color w:val="222222"/>
                <w:sz w:val="17"/>
              </w:rPr>
              <w:t>전도체 반지</w:t>
            </w:r>
          </w:p>
        </w:tc>
        <w:tc>
          <w:tcPr>
            <w:tcW w:type="dxa" w:w="6860"/>
            <w:tcMar>
              <w:top w:w="80" w:type="dxa"/>
              <w:start w:w="80" w:type="dxa"/>
              <w:bottom w:w="80" w:type="dxa"/>
              <w:end w:w="80" w:type="dxa"/>
            </w:tcMar>
            <w:vAlign w:val="top"/>
          </w:tcPr>
          <w:p>
            <w:r>
              <w:rPr>
                <w:rFonts w:ascii="Noto Sans CJK KR" w:hAnsi="Noto Sans CJK KR" w:eastAsia="Noto Sans CJK KR"/>
                <w:b w:val="0"/>
                <w:color w:val="222222"/>
                <w:sz w:val="17"/>
              </w:rPr>
              <w:t>유저에게 보이는 이름입니다.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Item ID</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4195"/>
            <w:tcMar>
              <w:top w:w="80" w:type="dxa"/>
              <w:start w:w="80" w:type="dxa"/>
              <w:bottom w:w="80" w:type="dxa"/>
              <w:end w:w="80" w:type="dxa"/>
            </w:tcMar>
            <w:vAlign w:val="top"/>
          </w:tcPr>
          <w:p>
            <w:r>
              <w:rPr>
                <w:rFonts w:ascii="Noto Sans CJK KR" w:hAnsi="Noto Sans CJK KR" w:eastAsia="Noto Sans CJK KR"/>
                <w:b w:val="0"/>
                <w:color w:val="222222"/>
                <w:sz w:val="17"/>
              </w:rPr>
              <w:t>PAS_RING_001</w:t>
            </w:r>
          </w:p>
        </w:tc>
        <w:tc>
          <w:tcPr>
            <w:tcW w:type="dxa" w:w="6860"/>
            <w:tcMar>
              <w:top w:w="80" w:type="dxa"/>
              <w:start w:w="80" w:type="dxa"/>
              <w:bottom w:w="80" w:type="dxa"/>
              <w:end w:w="80" w:type="dxa"/>
            </w:tcMar>
            <w:vAlign w:val="top"/>
          </w:tcPr>
          <w:p>
            <w:r>
              <w:rPr>
                <w:rFonts w:ascii="Noto Sans CJK KR" w:hAnsi="Noto Sans CJK KR" w:eastAsia="Noto Sans CJK KR"/>
                <w:b w:val="0"/>
                <w:color w:val="222222"/>
                <w:sz w:val="17"/>
              </w:rPr>
              <w:t>개발용 ID입니다.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구현 상태</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Select</w:t>
            </w:r>
          </w:p>
        </w:tc>
        <w:tc>
          <w:tcPr>
            <w:tcW w:type="dxa" w:w="4195"/>
            <w:tcMar>
              <w:top w:w="80" w:type="dxa"/>
              <w:start w:w="80" w:type="dxa"/>
              <w:bottom w:w="80" w:type="dxa"/>
              <w:end w:w="80" w:type="dxa"/>
            </w:tcMar>
            <w:vAlign w:val="top"/>
          </w:tcPr>
          <w:p>
            <w:r>
              <w:rPr>
                <w:rFonts w:ascii="Noto Sans CJK KR" w:hAnsi="Noto Sans CJK KR" w:eastAsia="Noto Sans CJK KR"/>
                <w:b w:val="0"/>
                <w:color w:val="222222"/>
                <w:sz w:val="17"/>
              </w:rPr>
              <w:t>아이디어 / 기획 완료 / 개발 중 / 완료</w:t>
            </w:r>
          </w:p>
        </w:tc>
        <w:tc>
          <w:tcPr>
            <w:tcW w:type="dxa" w:w="6860"/>
            <w:tcMar>
              <w:top w:w="80" w:type="dxa"/>
              <w:start w:w="80" w:type="dxa"/>
              <w:bottom w:w="80" w:type="dxa"/>
              <w:end w:w="80" w:type="dxa"/>
            </w:tcMar>
            <w:vAlign w:val="top"/>
          </w:tcPr>
          <w:p>
            <w:r>
              <w:rPr>
                <w:rFonts w:ascii="Noto Sans CJK KR" w:hAnsi="Noto Sans CJK KR" w:eastAsia="Noto Sans CJK KR"/>
                <w:b w:val="0"/>
                <w:color w:val="222222"/>
                <w:sz w:val="17"/>
              </w:rPr>
              <w:t>제작 상태입니다.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능력치 종류</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Select</w:t>
            </w:r>
          </w:p>
        </w:tc>
        <w:tc>
          <w:tcPr>
            <w:tcW w:type="dxa" w:w="4195"/>
            <w:tcMar>
              <w:top w:w="80" w:type="dxa"/>
              <w:start w:w="80" w:type="dxa"/>
              <w:bottom w:w="80" w:type="dxa"/>
              <w:end w:w="80" w:type="dxa"/>
            </w:tcMar>
            <w:vAlign w:val="top"/>
          </w:tcPr>
          <w:p>
            <w:r>
              <w:rPr>
                <w:rFonts w:ascii="Noto Sans CJK KR" w:hAnsi="Noto Sans CJK KR" w:eastAsia="Noto Sans CJK KR"/>
                <w:b w:val="0"/>
                <w:color w:val="222222"/>
                <w:sz w:val="17"/>
              </w:rPr>
              <w:t>피해량 / 쿨타임 / 범위 / 이동속도 / 획득범위 / 경험치 / 행운</w:t>
            </w:r>
          </w:p>
        </w:tc>
        <w:tc>
          <w:tcPr>
            <w:tcW w:type="dxa" w:w="6860"/>
            <w:tcMar>
              <w:top w:w="80" w:type="dxa"/>
              <w:start w:w="80" w:type="dxa"/>
              <w:bottom w:w="80" w:type="dxa"/>
              <w:end w:w="80" w:type="dxa"/>
            </w:tcMar>
            <w:vAlign w:val="top"/>
          </w:tcPr>
          <w:p>
            <w:r>
              <w:rPr>
                <w:rFonts w:ascii="Noto Sans CJK KR" w:hAnsi="Noto Sans CJK KR" w:eastAsia="Noto Sans CJK KR"/>
                <w:b w:val="0"/>
                <w:color w:val="222222"/>
                <w:sz w:val="17"/>
              </w:rPr>
              <w:t>어떤 스탯을 올리는지 표시합니다.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증가 방식</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Select</w:t>
            </w:r>
          </w:p>
        </w:tc>
        <w:tc>
          <w:tcPr>
            <w:tcW w:type="dxa" w:w="4195"/>
            <w:tcMar>
              <w:top w:w="80" w:type="dxa"/>
              <w:start w:w="80" w:type="dxa"/>
              <w:bottom w:w="80" w:type="dxa"/>
              <w:end w:w="80" w:type="dxa"/>
            </w:tcMar>
            <w:vAlign w:val="top"/>
          </w:tcPr>
          <w:p>
            <w:r>
              <w:rPr>
                <w:rFonts w:ascii="Noto Sans CJK KR" w:hAnsi="Noto Sans CJK KR" w:eastAsia="Noto Sans CJK KR"/>
                <w:b w:val="0"/>
                <w:color w:val="222222"/>
                <w:sz w:val="17"/>
              </w:rPr>
              <w:t>고정값 / 퍼센트 / 레벨당 증가 / 조건부</w:t>
            </w:r>
          </w:p>
        </w:tc>
        <w:tc>
          <w:tcPr>
            <w:tcW w:type="dxa" w:w="6860"/>
            <w:tcMar>
              <w:top w:w="80" w:type="dxa"/>
              <w:start w:w="80" w:type="dxa"/>
              <w:bottom w:w="80" w:type="dxa"/>
              <w:end w:w="80" w:type="dxa"/>
            </w:tcMar>
            <w:vAlign w:val="top"/>
          </w:tcPr>
          <w:p>
            <w:r>
              <w:rPr>
                <w:rFonts w:ascii="Noto Sans CJK KR" w:hAnsi="Noto Sans CJK KR" w:eastAsia="Noto Sans CJK KR"/>
                <w:b w:val="0"/>
                <w:color w:val="222222"/>
                <w:sz w:val="17"/>
              </w:rPr>
              <w:t>능력치가 적용되는 방식을 정합니다.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레벨당 증가량</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4195"/>
            <w:tcMar>
              <w:top w:w="80" w:type="dxa"/>
              <w:start w:w="80" w:type="dxa"/>
              <w:bottom w:w="80" w:type="dxa"/>
              <w:end w:w="80" w:type="dxa"/>
            </w:tcMar>
            <w:vAlign w:val="top"/>
          </w:tcPr>
          <w:p>
            <w:r>
              <w:rPr>
                <w:rFonts w:ascii="Noto Sans CJK KR" w:hAnsi="Noto Sans CJK KR" w:eastAsia="Noto Sans CJK KR"/>
                <w:b w:val="0"/>
                <w:color w:val="222222"/>
                <w:sz w:val="17"/>
              </w:rPr>
              <w:t>8</w:t>
            </w:r>
          </w:p>
        </w:tc>
        <w:tc>
          <w:tcPr>
            <w:tcW w:type="dxa" w:w="6860"/>
            <w:tcMar>
              <w:top w:w="80" w:type="dxa"/>
              <w:start w:w="80" w:type="dxa"/>
              <w:bottom w:w="80" w:type="dxa"/>
              <w:end w:w="80" w:type="dxa"/>
            </w:tcMar>
            <w:vAlign w:val="top"/>
          </w:tcPr>
          <w:p>
            <w:r>
              <w:rPr>
                <w:rFonts w:ascii="Noto Sans CJK KR" w:hAnsi="Noto Sans CJK KR" w:eastAsia="Noto Sans CJK KR"/>
                <w:b w:val="0"/>
                <w:color w:val="222222"/>
                <w:sz w:val="17"/>
              </w:rPr>
              <w:t>레벨당 증가 수치입니다.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최대 레벨</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4195"/>
            <w:tcMar>
              <w:top w:w="80" w:type="dxa"/>
              <w:start w:w="80" w:type="dxa"/>
              <w:bottom w:w="80" w:type="dxa"/>
              <w:end w:w="80" w:type="dxa"/>
            </w:tcMar>
            <w:vAlign w:val="top"/>
          </w:tcPr>
          <w:p>
            <w:r>
              <w:rPr>
                <w:rFonts w:ascii="Noto Sans CJK KR" w:hAnsi="Noto Sans CJK KR" w:eastAsia="Noto Sans CJK KR"/>
                <w:b w:val="0"/>
                <w:color w:val="222222"/>
                <w:sz w:val="17"/>
              </w:rPr>
              <w:t>5</w:t>
            </w:r>
          </w:p>
        </w:tc>
        <w:tc>
          <w:tcPr>
            <w:tcW w:type="dxa" w:w="6860"/>
            <w:tcMar>
              <w:top w:w="80" w:type="dxa"/>
              <w:start w:w="80" w:type="dxa"/>
              <w:bottom w:w="80" w:type="dxa"/>
              <w:end w:w="80" w:type="dxa"/>
            </w:tcMar>
            <w:vAlign w:val="top"/>
          </w:tcPr>
          <w:p>
            <w:r>
              <w:rPr>
                <w:rFonts w:ascii="Noto Sans CJK KR" w:hAnsi="Noto Sans CJK KR" w:eastAsia="Noto Sans CJK KR"/>
                <w:b w:val="0"/>
                <w:color w:val="222222"/>
                <w:sz w:val="17"/>
              </w:rPr>
              <w:t>패시브 최대 레벨입니다.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적용 대상</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Multi-select</w:t>
            </w:r>
          </w:p>
        </w:tc>
        <w:tc>
          <w:tcPr>
            <w:tcW w:type="dxa" w:w="4195"/>
            <w:tcMar>
              <w:top w:w="80" w:type="dxa"/>
              <w:start w:w="80" w:type="dxa"/>
              <w:bottom w:w="80" w:type="dxa"/>
              <w:end w:w="80" w:type="dxa"/>
            </w:tcMar>
            <w:vAlign w:val="top"/>
          </w:tcPr>
          <w:p>
            <w:r>
              <w:rPr>
                <w:rFonts w:ascii="Noto Sans CJK KR" w:hAnsi="Noto Sans CJK KR" w:eastAsia="Noto Sans CJK KR"/>
                <w:b w:val="0"/>
                <w:color w:val="222222"/>
                <w:sz w:val="17"/>
              </w:rPr>
              <w:t>전체 무기 / 전기 무기 / 투사체 / 오라 / 회전 무기</w:t>
            </w:r>
          </w:p>
        </w:tc>
        <w:tc>
          <w:tcPr>
            <w:tcW w:type="dxa" w:w="6860"/>
            <w:tcMar>
              <w:top w:w="80" w:type="dxa"/>
              <w:start w:w="80" w:type="dxa"/>
              <w:bottom w:w="80" w:type="dxa"/>
              <w:end w:w="80" w:type="dxa"/>
            </w:tcMar>
            <w:vAlign w:val="top"/>
          </w:tcPr>
          <w:p>
            <w:r>
              <w:rPr>
                <w:rFonts w:ascii="Noto Sans CJK KR" w:hAnsi="Noto Sans CJK KR" w:eastAsia="Noto Sans CJK KR"/>
                <w:b w:val="0"/>
                <w:color w:val="222222"/>
                <w:sz w:val="17"/>
              </w:rPr>
              <w:t>어떤 스킬에 적용되는지 기록합니다.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진화 대상 스킬</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Relation</w:t>
            </w:r>
          </w:p>
        </w:tc>
        <w:tc>
          <w:tcPr>
            <w:tcW w:type="dxa" w:w="4195"/>
            <w:tcMar>
              <w:top w:w="80" w:type="dxa"/>
              <w:start w:w="80" w:type="dxa"/>
              <w:bottom w:w="80" w:type="dxa"/>
              <w:end w:w="80" w:type="dxa"/>
            </w:tcMar>
            <w:vAlign w:val="top"/>
          </w:tcPr>
          <w:p>
            <w:r>
              <w:rPr>
                <w:rFonts w:ascii="Noto Sans CJK KR" w:hAnsi="Noto Sans CJK KR" w:eastAsia="Noto Sans CJK KR"/>
                <w:b w:val="0"/>
                <w:color w:val="222222"/>
                <w:sz w:val="17"/>
              </w:rPr>
              <w:t>스킬 마스터 DB</w:t>
            </w:r>
          </w:p>
        </w:tc>
        <w:tc>
          <w:tcPr>
            <w:tcW w:type="dxa" w:w="6860"/>
            <w:tcMar>
              <w:top w:w="80" w:type="dxa"/>
              <w:start w:w="80" w:type="dxa"/>
              <w:bottom w:w="80" w:type="dxa"/>
              <w:end w:w="80" w:type="dxa"/>
            </w:tcMar>
            <w:vAlign w:val="top"/>
          </w:tcPr>
          <w:p>
            <w:r>
              <w:rPr>
                <w:rFonts w:ascii="Noto Sans CJK KR" w:hAnsi="Noto Sans CJK KR" w:eastAsia="Noto Sans CJK KR"/>
                <w:b w:val="0"/>
                <w:color w:val="222222"/>
                <w:sz w:val="17"/>
              </w:rPr>
              <w:t>이 아이템으로 진화 가능한 무기입니다.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설명</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4195"/>
            <w:tcMar>
              <w:top w:w="80" w:type="dxa"/>
              <w:start w:w="80" w:type="dxa"/>
              <w:bottom w:w="80" w:type="dxa"/>
              <w:end w:w="80" w:type="dxa"/>
            </w:tcMar>
            <w:vAlign w:val="top"/>
          </w:tcPr>
          <w:p>
            <w:r>
              <w:rPr>
                <w:rFonts w:ascii="Noto Sans CJK KR" w:hAnsi="Noto Sans CJK KR" w:eastAsia="Noto Sans CJK KR"/>
                <w:b w:val="0"/>
                <w:color w:val="222222"/>
                <w:sz w:val="17"/>
              </w:rPr>
              <w:t>전기 계열 무기의 발동 속도를 높인다</w:t>
            </w:r>
          </w:p>
        </w:tc>
        <w:tc>
          <w:tcPr>
            <w:tcW w:type="dxa" w:w="6860"/>
            <w:tcMar>
              <w:top w:w="80" w:type="dxa"/>
              <w:start w:w="80" w:type="dxa"/>
              <w:bottom w:w="80" w:type="dxa"/>
              <w:end w:w="80" w:type="dxa"/>
            </w:tcMar>
            <w:vAlign w:val="top"/>
          </w:tcPr>
          <w:p>
            <w:r>
              <w:rPr>
                <w:rFonts w:ascii="Noto Sans CJK KR" w:hAnsi="Noto Sans CJK KR" w:eastAsia="Noto Sans CJK KR"/>
                <w:b w:val="0"/>
                <w:color w:val="222222"/>
                <w:sz w:val="17"/>
              </w:rPr>
              <w:t>유저 설명입니다.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밸런스 메모</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4195"/>
            <w:tcMar>
              <w:top w:w="80" w:type="dxa"/>
              <w:start w:w="80" w:type="dxa"/>
              <w:bottom w:w="80" w:type="dxa"/>
              <w:end w:w="80" w:type="dxa"/>
            </w:tcMar>
            <w:vAlign w:val="top"/>
          </w:tcPr>
          <w:p>
            <w:r>
              <w:rPr>
                <w:rFonts w:ascii="Noto Sans CJK KR" w:hAnsi="Noto Sans CJK KR" w:eastAsia="Noto Sans CJK KR"/>
                <w:b w:val="0"/>
                <w:color w:val="222222"/>
                <w:sz w:val="17"/>
              </w:rPr>
              <w:t>쿨타임 감소는 후반 과성장 위험</w:t>
            </w:r>
          </w:p>
        </w:tc>
        <w:tc>
          <w:tcPr>
            <w:tcW w:type="dxa" w:w="6860"/>
            <w:tcMar>
              <w:top w:w="80" w:type="dxa"/>
              <w:start w:w="80" w:type="dxa"/>
              <w:bottom w:w="80" w:type="dxa"/>
              <w:end w:w="80" w:type="dxa"/>
            </w:tcMar>
            <w:vAlign w:val="top"/>
          </w:tcPr>
          <w:p>
            <w:r>
              <w:rPr>
                <w:rFonts w:ascii="Noto Sans CJK KR" w:hAnsi="Noto Sans CJK KR" w:eastAsia="Noto Sans CJK KR"/>
                <w:b w:val="0"/>
                <w:color w:val="222222"/>
                <w:sz w:val="17"/>
              </w:rPr>
              <w:t>주의사항을 기록합니다.</w:t>
            </w:r>
          </w:p>
        </w:tc>
      </w:tr>
    </w:tbl>
    <w:p/>
    <w:p>
      <w:pPr>
        <w:pStyle w:val="Heading2"/>
      </w:pPr>
      <w:r>
        <w:t>6-1. 패시브 아이템 예시</w:t>
      </w:r>
    </w:p>
    <w:tbl>
      <w:tblPr>
        <w:tblStyle w:val="TableGrid"/>
        <w:tblW w:type="auto" w:w="0"/>
        <w:jc w:val="center"/>
        <w:tblLayout w:type="fixed"/>
        <w:tblLook w:firstColumn="1" w:firstRow="1" w:lastColumn="0" w:lastRow="0" w:noHBand="0" w:noVBand="1" w:val="04A0"/>
      </w:tblPr>
      <w:tblGrid>
        <w:gridCol w:w="2570"/>
        <w:gridCol w:w="2570"/>
        <w:gridCol w:w="2570"/>
        <w:gridCol w:w="2570"/>
        <w:gridCol w:w="2570"/>
        <w:gridCol w:w="2570"/>
      </w:tblGrid>
      <w:tr>
        <w:trPr>
          <w:tblHeader w:val="true"/>
        </w:trPr>
        <w:tc>
          <w:tcPr>
            <w:tcW w:type="dxa" w:w="2268"/>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아이템명</w:t>
            </w:r>
          </w:p>
        </w:tc>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능력치 종류</w:t>
            </w:r>
          </w:p>
        </w:tc>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레벨당 증가량</w:t>
            </w:r>
          </w:p>
        </w:tc>
        <w:tc>
          <w:tcPr>
            <w:tcW w:type="dxa" w:w="1417"/>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최대 레벨</w:t>
            </w:r>
          </w:p>
        </w:tc>
        <w:tc>
          <w:tcPr>
            <w:tcW w:type="dxa" w:w="2835"/>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적용 대상</w:t>
            </w:r>
          </w:p>
        </w:tc>
        <w:tc>
          <w:tcPr>
            <w:tcW w:type="dxa" w:w="5499"/>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설명</w:t>
            </w:r>
          </w:p>
        </w:tc>
      </w:tr>
      <w:tr>
        <w:tc>
          <w:tcPr>
            <w:tcW w:type="dxa" w:w="2268"/>
            <w:tcMar>
              <w:top w:w="80" w:type="dxa"/>
              <w:start w:w="80" w:type="dxa"/>
              <w:bottom w:w="80" w:type="dxa"/>
              <w:end w:w="80" w:type="dxa"/>
            </w:tcMar>
            <w:vAlign w:val="top"/>
            <w:shd w:fill="F7FAFD"/>
          </w:tcPr>
          <w:p>
            <w:r>
              <w:rPr>
                <w:rFonts w:ascii="Noto Sans CJK KR" w:hAnsi="Noto Sans CJK KR" w:eastAsia="Noto Sans CJK KR"/>
                <w:b/>
                <w:color w:val="222222"/>
                <w:sz w:val="17"/>
              </w:rPr>
              <w:t>전도체 반지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쿨타임</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8</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7"/>
              </w:rPr>
              <w:t>5</w:t>
            </w:r>
          </w:p>
        </w:tc>
        <w:tc>
          <w:tcPr>
            <w:tcW w:type="dxa" w:w="2835"/>
            <w:tcMar>
              <w:top w:w="80" w:type="dxa"/>
              <w:start w:w="80" w:type="dxa"/>
              <w:bottom w:w="80" w:type="dxa"/>
              <w:end w:w="80" w:type="dxa"/>
            </w:tcMar>
            <w:vAlign w:val="top"/>
          </w:tcPr>
          <w:p>
            <w:r>
              <w:rPr>
                <w:rFonts w:ascii="Noto Sans CJK KR" w:hAnsi="Noto Sans CJK KR" w:eastAsia="Noto Sans CJK KR"/>
                <w:b w:val="0"/>
                <w:color w:val="222222"/>
                <w:sz w:val="17"/>
              </w:rPr>
              <w:t>전기 무기</w:t>
            </w:r>
          </w:p>
        </w:tc>
        <w:tc>
          <w:tcPr>
            <w:tcW w:type="dxa" w:w="5499"/>
            <w:tcMar>
              <w:top w:w="80" w:type="dxa"/>
              <w:start w:w="80" w:type="dxa"/>
              <w:bottom w:w="80" w:type="dxa"/>
              <w:end w:w="80" w:type="dxa"/>
            </w:tcMar>
            <w:vAlign w:val="top"/>
          </w:tcPr>
          <w:p>
            <w:r>
              <w:rPr>
                <w:rFonts w:ascii="Noto Sans CJK KR" w:hAnsi="Noto Sans CJK KR" w:eastAsia="Noto Sans CJK KR"/>
                <w:b w:val="0"/>
                <w:color w:val="222222"/>
                <w:sz w:val="17"/>
              </w:rPr>
              <w:t>전기 계열 무기의 발동 속도를 높입니다.</w:t>
            </w:r>
          </w:p>
        </w:tc>
      </w:tr>
      <w:tr>
        <w:tc>
          <w:tcPr>
            <w:tcW w:type="dxa" w:w="2268"/>
            <w:tcMar>
              <w:top w:w="80" w:type="dxa"/>
              <w:start w:w="80" w:type="dxa"/>
              <w:bottom w:w="80" w:type="dxa"/>
              <w:end w:w="80" w:type="dxa"/>
            </w:tcMar>
            <w:vAlign w:val="top"/>
            <w:shd w:fill="F7FAFD"/>
          </w:tcPr>
          <w:p>
            <w:r>
              <w:rPr>
                <w:rFonts w:ascii="Noto Sans CJK KR" w:hAnsi="Noto Sans CJK KR" w:eastAsia="Noto Sans CJK KR"/>
                <w:b/>
                <w:color w:val="222222"/>
                <w:sz w:val="17"/>
              </w:rPr>
              <w:t>칼날 장갑</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피해량</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10</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7"/>
              </w:rPr>
              <w:t>5</w:t>
            </w:r>
          </w:p>
        </w:tc>
        <w:tc>
          <w:tcPr>
            <w:tcW w:type="dxa" w:w="2835"/>
            <w:tcMar>
              <w:top w:w="80" w:type="dxa"/>
              <w:start w:w="80" w:type="dxa"/>
              <w:bottom w:w="80" w:type="dxa"/>
              <w:end w:w="80" w:type="dxa"/>
            </w:tcMar>
            <w:vAlign w:val="top"/>
          </w:tcPr>
          <w:p>
            <w:r>
              <w:rPr>
                <w:rFonts w:ascii="Noto Sans CJK KR" w:hAnsi="Noto Sans CJK KR" w:eastAsia="Noto Sans CJK KR"/>
                <w:b w:val="0"/>
                <w:color w:val="222222"/>
                <w:sz w:val="17"/>
              </w:rPr>
              <w:t>물리 무기</w:t>
            </w:r>
          </w:p>
        </w:tc>
        <w:tc>
          <w:tcPr>
            <w:tcW w:type="dxa" w:w="5499"/>
            <w:tcMar>
              <w:top w:w="80" w:type="dxa"/>
              <w:start w:w="80" w:type="dxa"/>
              <w:bottom w:w="80" w:type="dxa"/>
              <w:end w:w="80" w:type="dxa"/>
            </w:tcMar>
            <w:vAlign w:val="top"/>
          </w:tcPr>
          <w:p>
            <w:r>
              <w:rPr>
                <w:rFonts w:ascii="Noto Sans CJK KR" w:hAnsi="Noto Sans CJK KR" w:eastAsia="Noto Sans CJK KR"/>
                <w:b w:val="0"/>
                <w:color w:val="222222"/>
                <w:sz w:val="17"/>
              </w:rPr>
              <w:t>물리 무기의 피해량을 증가시킵니다.</w:t>
            </w:r>
          </w:p>
        </w:tc>
      </w:tr>
      <w:tr>
        <w:tc>
          <w:tcPr>
            <w:tcW w:type="dxa" w:w="2268"/>
            <w:tcMar>
              <w:top w:w="80" w:type="dxa"/>
              <w:start w:w="80" w:type="dxa"/>
              <w:bottom w:w="80" w:type="dxa"/>
              <w:end w:w="80" w:type="dxa"/>
            </w:tcMar>
            <w:vAlign w:val="top"/>
            <w:shd w:fill="F7FAFD"/>
          </w:tcPr>
          <w:p>
            <w:r>
              <w:rPr>
                <w:rFonts w:ascii="Noto Sans CJK KR" w:hAnsi="Noto Sans CJK KR" w:eastAsia="Noto Sans CJK KR"/>
                <w:b/>
                <w:color w:val="222222"/>
                <w:sz w:val="17"/>
              </w:rPr>
              <w:t>자석 부적</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획득범위</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25</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7"/>
              </w:rPr>
              <w:t>5</w:t>
            </w:r>
          </w:p>
        </w:tc>
        <w:tc>
          <w:tcPr>
            <w:tcW w:type="dxa" w:w="2835"/>
            <w:tcMar>
              <w:top w:w="80" w:type="dxa"/>
              <w:start w:w="80" w:type="dxa"/>
              <w:bottom w:w="80" w:type="dxa"/>
              <w:end w:w="80" w:type="dxa"/>
            </w:tcMar>
            <w:vAlign w:val="top"/>
          </w:tcPr>
          <w:p>
            <w:r>
              <w:rPr>
                <w:rFonts w:ascii="Noto Sans CJK KR" w:hAnsi="Noto Sans CJK KR" w:eastAsia="Noto Sans CJK KR"/>
                <w:b w:val="0"/>
                <w:color w:val="222222"/>
                <w:sz w:val="17"/>
              </w:rPr>
              <w:t>전체</w:t>
            </w:r>
          </w:p>
        </w:tc>
        <w:tc>
          <w:tcPr>
            <w:tcW w:type="dxa" w:w="5499"/>
            <w:tcMar>
              <w:top w:w="80" w:type="dxa"/>
              <w:start w:w="80" w:type="dxa"/>
              <w:bottom w:w="80" w:type="dxa"/>
              <w:end w:w="80" w:type="dxa"/>
            </w:tcMar>
            <w:vAlign w:val="top"/>
          </w:tcPr>
          <w:p>
            <w:r>
              <w:rPr>
                <w:rFonts w:ascii="Noto Sans CJK KR" w:hAnsi="Noto Sans CJK KR" w:eastAsia="Noto Sans CJK KR"/>
                <w:b w:val="0"/>
                <w:color w:val="222222"/>
                <w:sz w:val="17"/>
              </w:rPr>
              <w:t>경험치 보석 획득 범위가 증가합니다.</w:t>
            </w:r>
          </w:p>
        </w:tc>
      </w:tr>
      <w:tr>
        <w:tc>
          <w:tcPr>
            <w:tcW w:type="dxa" w:w="2268"/>
            <w:tcMar>
              <w:top w:w="80" w:type="dxa"/>
              <w:start w:w="80" w:type="dxa"/>
              <w:bottom w:w="80" w:type="dxa"/>
              <w:end w:w="80" w:type="dxa"/>
            </w:tcMar>
            <w:vAlign w:val="top"/>
            <w:shd w:fill="F7FAFD"/>
          </w:tcPr>
          <w:p>
            <w:r>
              <w:rPr>
                <w:rFonts w:ascii="Noto Sans CJK KR" w:hAnsi="Noto Sans CJK KR" w:eastAsia="Noto Sans CJK KR"/>
                <w:b/>
                <w:color w:val="222222"/>
                <w:sz w:val="17"/>
              </w:rPr>
              <w:t>거인의 망토</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범위</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10</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7"/>
              </w:rPr>
              <w:t>5</w:t>
            </w:r>
          </w:p>
        </w:tc>
        <w:tc>
          <w:tcPr>
            <w:tcW w:type="dxa" w:w="2835"/>
            <w:tcMar>
              <w:top w:w="80" w:type="dxa"/>
              <w:start w:w="80" w:type="dxa"/>
              <w:bottom w:w="80" w:type="dxa"/>
              <w:end w:w="80" w:type="dxa"/>
            </w:tcMar>
            <w:vAlign w:val="top"/>
          </w:tcPr>
          <w:p>
            <w:r>
              <w:rPr>
                <w:rFonts w:ascii="Noto Sans CJK KR" w:hAnsi="Noto Sans CJK KR" w:eastAsia="Noto Sans CJK KR"/>
                <w:b w:val="0"/>
                <w:color w:val="222222"/>
                <w:sz w:val="17"/>
              </w:rPr>
              <w:t>전체 무기</w:t>
            </w:r>
          </w:p>
        </w:tc>
        <w:tc>
          <w:tcPr>
            <w:tcW w:type="dxa" w:w="5499"/>
            <w:tcMar>
              <w:top w:w="80" w:type="dxa"/>
              <w:start w:w="80" w:type="dxa"/>
              <w:bottom w:w="80" w:type="dxa"/>
              <w:end w:w="80" w:type="dxa"/>
            </w:tcMar>
            <w:vAlign w:val="top"/>
          </w:tcPr>
          <w:p>
            <w:r>
              <w:rPr>
                <w:rFonts w:ascii="Noto Sans CJK KR" w:hAnsi="Noto Sans CJK KR" w:eastAsia="Noto Sans CJK KR"/>
                <w:b w:val="0"/>
                <w:color w:val="222222"/>
                <w:sz w:val="17"/>
              </w:rPr>
              <w:t>공격 범위가 증가합니다.</w:t>
            </w:r>
          </w:p>
        </w:tc>
      </w:tr>
      <w:tr>
        <w:tc>
          <w:tcPr>
            <w:tcW w:type="dxa" w:w="2268"/>
            <w:tcMar>
              <w:top w:w="80" w:type="dxa"/>
              <w:start w:w="80" w:type="dxa"/>
              <w:bottom w:w="80" w:type="dxa"/>
              <w:end w:w="80" w:type="dxa"/>
            </w:tcMar>
            <w:vAlign w:val="top"/>
            <w:shd w:fill="F7FAFD"/>
          </w:tcPr>
          <w:p>
            <w:r>
              <w:rPr>
                <w:rFonts w:ascii="Noto Sans CJK KR" w:hAnsi="Noto Sans CJK KR" w:eastAsia="Noto Sans CJK KR"/>
                <w:b/>
                <w:color w:val="222222"/>
                <w:sz w:val="17"/>
              </w:rPr>
              <w:t>신속의 신발</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이동속도</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8</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7"/>
              </w:rPr>
              <w:t>5</w:t>
            </w:r>
          </w:p>
        </w:tc>
        <w:tc>
          <w:tcPr>
            <w:tcW w:type="dxa" w:w="2835"/>
            <w:tcMar>
              <w:top w:w="80" w:type="dxa"/>
              <w:start w:w="80" w:type="dxa"/>
              <w:bottom w:w="80" w:type="dxa"/>
              <w:end w:w="80" w:type="dxa"/>
            </w:tcMar>
            <w:vAlign w:val="top"/>
          </w:tcPr>
          <w:p>
            <w:r>
              <w:rPr>
                <w:rFonts w:ascii="Noto Sans CJK KR" w:hAnsi="Noto Sans CJK KR" w:eastAsia="Noto Sans CJK KR"/>
                <w:b w:val="0"/>
                <w:color w:val="222222"/>
                <w:sz w:val="17"/>
              </w:rPr>
              <w:t>캐릭터</w:t>
            </w:r>
          </w:p>
        </w:tc>
        <w:tc>
          <w:tcPr>
            <w:tcW w:type="dxa" w:w="5499"/>
            <w:tcMar>
              <w:top w:w="80" w:type="dxa"/>
              <w:start w:w="80" w:type="dxa"/>
              <w:bottom w:w="80" w:type="dxa"/>
              <w:end w:w="80" w:type="dxa"/>
            </w:tcMar>
            <w:vAlign w:val="top"/>
          </w:tcPr>
          <w:p>
            <w:r>
              <w:rPr>
                <w:rFonts w:ascii="Noto Sans CJK KR" w:hAnsi="Noto Sans CJK KR" w:eastAsia="Noto Sans CJK KR"/>
                <w:b w:val="0"/>
                <w:color w:val="222222"/>
                <w:sz w:val="17"/>
              </w:rPr>
              <w:t>이동속도가 증가합니다.</w:t>
            </w:r>
          </w:p>
        </w:tc>
      </w:tr>
    </w:tbl>
    <w:p/>
    <w:p>
      <w:pPr>
        <w:pStyle w:val="Heading1"/>
      </w:pPr>
      <w:r>
        <w:t>7. 진화 조합 DB</w:t>
      </w:r>
    </w:p>
    <w:p>
      <w:r>
        <w:rPr>
          <w:rFonts w:ascii="Noto Sans CJK KR" w:hAnsi="Noto Sans CJK KR" w:eastAsia="Noto Sans CJK KR"/>
          <w:color w:val="333333"/>
          <w:sz w:val="21"/>
        </w:rPr>
        <w:t>진화 조합 DB는 기본 무기, 필요 패시브, 진화 결과를 연결합니다. 단순히 수치만 올리는 진화보다 작동 방식이 변하는 진화가 더 좋은 목표감을 만듭니다.</w:t>
      </w:r>
    </w:p>
    <w:tbl>
      <w:tblPr>
        <w:tblStyle w:val="TableGrid"/>
        <w:tblW w:type="auto" w:w="0"/>
        <w:jc w:val="center"/>
        <w:tblLayout w:type="fixed"/>
        <w:tblLook w:firstColumn="1" w:firstRow="1" w:lastColumn="0" w:lastRow="0" w:noHBand="0" w:noVBand="1" w:val="04A0"/>
      </w:tblPr>
      <w:tblGrid>
        <w:gridCol w:w="3855"/>
        <w:gridCol w:w="3855"/>
        <w:gridCol w:w="3855"/>
        <w:gridCol w:w="3855"/>
      </w:tblGrid>
      <w:tr>
        <w:trPr>
          <w:tblHeader w:val="true"/>
        </w:trPr>
        <w:tc>
          <w:tcPr>
            <w:tcW w:type="dxa" w:w="238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속성명</w:t>
            </w:r>
          </w:p>
        </w:tc>
        <w:tc>
          <w:tcPr>
            <w:tcW w:type="dxa" w:w="198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타입</w:t>
            </w:r>
          </w:p>
        </w:tc>
        <w:tc>
          <w:tcPr>
            <w:tcW w:type="dxa" w:w="4082"/>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예시</w:t>
            </w:r>
          </w:p>
        </w:tc>
        <w:tc>
          <w:tcPr>
            <w:tcW w:type="dxa" w:w="6973"/>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설명</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조합명</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Title</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번개 사슬 -&gt; 폭풍 심장</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표시용 이름입니다.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기본 무기</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Relation</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스킬 마스터 DB</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진화 전 무기입니다.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필요 무기 레벨</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8</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보통 Lv.8입니다.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필요 패시브</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Relation</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패시브 아이템 DB</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진화 조건 아이템입니다.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필요 패시브 레벨</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1</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필요한 패시브 레벨입니다.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진화 결과</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Relation</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스킬 마스터 DB</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진화 후 무기입니다.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추가 조건</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보스 상자 획득</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진화 발동 조건입니다.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진화 방향</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Select</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딜 강화 / 범위 강화 / 쿨타임 강화 / 특수 효과 추가 / 생존 강화</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진화 컨셉입니다.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변경 요약</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번개가 화면 내 여러 적에게 연쇄된다</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진화 후 차이입니다.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밸런스 위험도</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Select</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낮음 / 중간 / 높음 / 매우 높음</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과성장 위험입니다.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메모</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화면 전체 타격 빈도 제한 필요</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개발/밸런스 메모입니다.</w:t>
            </w:r>
          </w:p>
        </w:tc>
      </w:tr>
    </w:tbl>
    <w:p/>
    <w:p>
      <w:pPr>
        <w:pStyle w:val="Heading2"/>
      </w:pPr>
      <w:r>
        <w:t>7-1. 진화 조합 예시</w:t>
      </w:r>
    </w:p>
    <w:tbl>
      <w:tblPr>
        <w:tblStyle w:val="TableGrid"/>
        <w:tblW w:type="auto" w:w="0"/>
        <w:jc w:val="center"/>
        <w:tblLayout w:type="fixed"/>
        <w:tblLook w:firstColumn="1" w:firstRow="1" w:lastColumn="0" w:lastRow="0" w:noHBand="0" w:noVBand="1" w:val="04A0"/>
      </w:tblPr>
      <w:tblGrid>
        <w:gridCol w:w="2203"/>
        <w:gridCol w:w="2203"/>
        <w:gridCol w:w="2203"/>
        <w:gridCol w:w="2203"/>
        <w:gridCol w:w="2203"/>
        <w:gridCol w:w="2203"/>
        <w:gridCol w:w="2203"/>
      </w:tblGrid>
      <w:tr>
        <w:trPr>
          <w:tblHeader w:val="true"/>
        </w:trPr>
        <w:tc>
          <w:tcPr>
            <w:tcW w:type="dxa" w:w="3402"/>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조합명</w:t>
            </w:r>
          </w:p>
        </w:tc>
        <w:tc>
          <w:tcPr>
            <w:tcW w:type="dxa" w:w="2268"/>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기본 무기</w:t>
            </w:r>
          </w:p>
        </w:tc>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필요 무기 레벨</w:t>
            </w:r>
          </w:p>
        </w:tc>
        <w:tc>
          <w:tcPr>
            <w:tcW w:type="dxa" w:w="2268"/>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필요 패시브</w:t>
            </w:r>
          </w:p>
        </w:tc>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필요 패시브 레벨</w:t>
            </w:r>
          </w:p>
        </w:tc>
        <w:tc>
          <w:tcPr>
            <w:tcW w:type="dxa" w:w="2268"/>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진화 결과</w:t>
            </w:r>
          </w:p>
        </w:tc>
        <w:tc>
          <w:tcPr>
            <w:tcW w:type="dxa" w:w="181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진화 방향</w:t>
            </w:r>
          </w:p>
        </w:tc>
      </w:tr>
      <w:tr>
        <w:tc>
          <w:tcPr>
            <w:tcW w:type="dxa" w:w="3402"/>
            <w:tcMar>
              <w:top w:w="80" w:type="dxa"/>
              <w:start w:w="80" w:type="dxa"/>
              <w:bottom w:w="80" w:type="dxa"/>
              <w:end w:w="80" w:type="dxa"/>
            </w:tcMar>
            <w:vAlign w:val="top"/>
            <w:shd w:fill="F7FAFD"/>
          </w:tcPr>
          <w:p>
            <w:r>
              <w:rPr>
                <w:rFonts w:ascii="Noto Sans CJK KR" w:hAnsi="Noto Sans CJK KR" w:eastAsia="Noto Sans CJK KR"/>
                <w:b/>
                <w:color w:val="222222"/>
                <w:sz w:val="16"/>
              </w:rPr>
              <w:t>번개 사슬 -&gt; 폭풍 심장</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6"/>
              </w:rPr>
              <w:t>번개 사슬</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8</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6"/>
              </w:rPr>
              <w:t>전도체 반지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6"/>
              </w:rPr>
              <w:t>폭풍 심장</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6"/>
              </w:rPr>
              <w:t>쿨타임 강화</w:t>
            </w:r>
          </w:p>
        </w:tc>
      </w:tr>
      <w:tr>
        <w:tc>
          <w:tcPr>
            <w:tcW w:type="dxa" w:w="3402"/>
            <w:tcMar>
              <w:top w:w="80" w:type="dxa"/>
              <w:start w:w="80" w:type="dxa"/>
              <w:bottom w:w="80" w:type="dxa"/>
              <w:end w:w="80" w:type="dxa"/>
            </w:tcMar>
            <w:vAlign w:val="top"/>
            <w:shd w:fill="F7FAFD"/>
          </w:tcPr>
          <w:p>
            <w:r>
              <w:rPr>
                <w:rFonts w:ascii="Noto Sans CJK KR" w:hAnsi="Noto Sans CJK KR" w:eastAsia="Noto Sans CJK KR"/>
                <w:b/>
                <w:color w:val="222222"/>
                <w:sz w:val="16"/>
              </w:rPr>
              <w:t>회전 단검 -&gt; 피의 원반</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6"/>
              </w:rPr>
              <w:t>회전 단검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8</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6"/>
              </w:rPr>
              <w:t>칼날 장갑</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6"/>
              </w:rPr>
              <w:t>피의 원반</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6"/>
              </w:rPr>
              <w:t>범위 강화</w:t>
            </w:r>
          </w:p>
        </w:tc>
      </w:tr>
      <w:tr>
        <w:tc>
          <w:tcPr>
            <w:tcW w:type="dxa" w:w="3402"/>
            <w:tcMar>
              <w:top w:w="80" w:type="dxa"/>
              <w:start w:w="80" w:type="dxa"/>
              <w:bottom w:w="80" w:type="dxa"/>
              <w:end w:w="80" w:type="dxa"/>
            </w:tcMar>
            <w:vAlign w:val="top"/>
            <w:shd w:fill="F7FAFD"/>
          </w:tcPr>
          <w:p>
            <w:r>
              <w:rPr>
                <w:rFonts w:ascii="Noto Sans CJK KR" w:hAnsi="Noto Sans CJK KR" w:eastAsia="Noto Sans CJK KR"/>
                <w:b/>
                <w:color w:val="222222"/>
                <w:sz w:val="16"/>
              </w:rPr>
              <w:t>화염 구체 -&gt; 지옥불 태양</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6"/>
              </w:rPr>
              <w:t>화염 구체</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8</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6"/>
              </w:rPr>
              <w:t>마력 기름</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6"/>
              </w:rPr>
              <w:t>지옥불 태양</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6"/>
              </w:rPr>
              <w:t>광역 강화</w:t>
            </w:r>
          </w:p>
        </w:tc>
      </w:tr>
      <w:tr>
        <w:tc>
          <w:tcPr>
            <w:tcW w:type="dxa" w:w="3402"/>
            <w:tcMar>
              <w:top w:w="80" w:type="dxa"/>
              <w:start w:w="80" w:type="dxa"/>
              <w:bottom w:w="80" w:type="dxa"/>
              <w:end w:w="80" w:type="dxa"/>
            </w:tcMar>
            <w:vAlign w:val="top"/>
            <w:shd w:fill="F7FAFD"/>
          </w:tcPr>
          <w:p>
            <w:r>
              <w:rPr>
                <w:rFonts w:ascii="Noto Sans CJK KR" w:hAnsi="Noto Sans CJK KR" w:eastAsia="Noto Sans CJK KR"/>
                <w:b/>
                <w:color w:val="222222"/>
                <w:sz w:val="16"/>
              </w:rPr>
              <w:t>수호 오라 -&gt; 성역</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6"/>
              </w:rPr>
              <w:t>수호 오라</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8</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6"/>
              </w:rPr>
              <w:t>거인의 망토</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6"/>
              </w:rPr>
              <w:t>성역</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6"/>
              </w:rPr>
              <w:t>생존 강화</w:t>
            </w:r>
          </w:p>
        </w:tc>
      </w:tr>
    </w:tbl>
    <w:p/>
    <w:p>
      <w:pPr>
        <w:pStyle w:val="Heading1"/>
      </w:pPr>
      <w:r>
        <w:t>8. 상태이상 DB</w:t>
      </w:r>
    </w:p>
    <w:p>
      <w:r>
        <w:rPr>
          <w:rFonts w:ascii="Noto Sans CJK KR" w:hAnsi="Noto Sans CJK KR" w:eastAsia="Noto Sans CJK KR"/>
          <w:color w:val="333333"/>
          <w:sz w:val="21"/>
        </w:rPr>
        <w:t>상태이상은 뱀서류 게임에서 밸런스를 크게 흔듭니다. 특히 둔화, 빙결, 기절, 넉백은 적이 많을수록 성능이 급격히 커지므로 별도 DB에서 표준화해야 합니다.</w:t>
      </w:r>
    </w:p>
    <w:tbl>
      <w:tblPr>
        <w:tblStyle w:val="TableGrid"/>
        <w:tblW w:type="auto" w:w="0"/>
        <w:jc w:val="center"/>
        <w:tblLayout w:type="fixed"/>
        <w:tblLook w:firstColumn="1" w:firstRow="1" w:lastColumn="0" w:lastRow="0" w:noHBand="0" w:noVBand="1" w:val="04A0"/>
      </w:tblPr>
      <w:tblGrid>
        <w:gridCol w:w="3855"/>
        <w:gridCol w:w="3855"/>
        <w:gridCol w:w="3855"/>
        <w:gridCol w:w="3855"/>
      </w:tblGrid>
      <w:tr>
        <w:trPr>
          <w:tblHeader w:val="true"/>
        </w:trPr>
        <w:tc>
          <w:tcPr>
            <w:tcW w:type="dxa" w:w="238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속성명</w:t>
            </w:r>
          </w:p>
        </w:tc>
        <w:tc>
          <w:tcPr>
            <w:tcW w:type="dxa" w:w="198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타입</w:t>
            </w:r>
          </w:p>
        </w:tc>
        <w:tc>
          <w:tcPr>
            <w:tcW w:type="dxa" w:w="3969"/>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예시</w:t>
            </w:r>
          </w:p>
        </w:tc>
        <w:tc>
          <w:tcPr>
            <w:tcW w:type="dxa" w:w="7087"/>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설명</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상태이상명</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Title</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감전</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유저에게 보이는 이름입니다.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Status ID</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STATUS_SHOCK</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개발용 ID입니다.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분류</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Select</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피해 / 제어 / 약화 / 강화 / 특수</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상태이상 종류입니다.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지속시간</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3</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초 단위입니다.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발동 확률</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20</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0~100 기준입니다.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중첩 가능</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Checkbox</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체크</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중첩 여부입니다.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최대 중첩</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5</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최대 스택입니다.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틱 주기</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1</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몇 초마다 적용되는지 기록합니다.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틱 피해</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5</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지속 피해량입니다.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보스 적용률</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50</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보스에게 몇 %로 적용할지 기록합니다.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관련 스킬</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Relation</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스킬 마스터 DB</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이 상태이상을 쓰는 스킬입니다.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카운터/면역</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전기 면역 적에게 무효</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예외 처리를 기록합니다.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밸런스 위험도</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Select</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낮음 / 중간 / 높음 / 매우 높음</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위험도입니다.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설명</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감전된 적은 추가 연쇄 피해를 받는다</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유저 설명입니다.</w:t>
            </w:r>
          </w:p>
        </w:tc>
      </w:tr>
    </w:tbl>
    <w:p/>
    <w:p>
      <w:pPr>
        <w:pStyle w:val="Heading2"/>
      </w:pPr>
      <w:r>
        <w:t>8-1. 상태이상 예시</w:t>
      </w:r>
    </w:p>
    <w:tbl>
      <w:tblPr>
        <w:tblStyle w:val="TableGrid"/>
        <w:tblW w:type="auto" w:w="0"/>
        <w:jc w:val="center"/>
        <w:tblLayout w:type="fixed"/>
        <w:tblLook w:firstColumn="1" w:firstRow="1" w:lastColumn="0" w:lastRow="0" w:noHBand="0" w:noVBand="1" w:val="04A0"/>
      </w:tblPr>
      <w:tblGrid>
        <w:gridCol w:w="1927"/>
        <w:gridCol w:w="1927"/>
        <w:gridCol w:w="1927"/>
        <w:gridCol w:w="1927"/>
        <w:gridCol w:w="1927"/>
        <w:gridCol w:w="1927"/>
        <w:gridCol w:w="1927"/>
        <w:gridCol w:w="1927"/>
      </w:tblGrid>
      <w:tr>
        <w:trPr>
          <w:tblHeader w:val="true"/>
        </w:trPr>
        <w:tc>
          <w:tcPr>
            <w:tcW w:type="dxa" w:w="181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상태이상명</w:t>
            </w:r>
          </w:p>
        </w:tc>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분류</w:t>
            </w:r>
          </w:p>
        </w:tc>
        <w:tc>
          <w:tcPr>
            <w:tcW w:type="dxa" w:w="1417"/>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지속시간</w:t>
            </w:r>
          </w:p>
        </w:tc>
        <w:tc>
          <w:tcPr>
            <w:tcW w:type="dxa" w:w="1417"/>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발동 확률</w:t>
            </w:r>
          </w:p>
        </w:tc>
        <w:tc>
          <w:tcPr>
            <w:tcW w:type="dxa" w:w="1417"/>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중첩 가능</w:t>
            </w:r>
          </w:p>
        </w:tc>
        <w:tc>
          <w:tcPr>
            <w:tcW w:type="dxa" w:w="1417"/>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최대 중첩</w:t>
            </w:r>
          </w:p>
        </w:tc>
        <w:tc>
          <w:tcPr>
            <w:tcW w:type="dxa" w:w="1417"/>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보스 적용률</w:t>
            </w:r>
          </w:p>
        </w:tc>
        <w:tc>
          <w:tcPr>
            <w:tcW w:type="dxa" w:w="4819"/>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설명</w:t>
            </w:r>
          </w:p>
        </w:tc>
      </w:tr>
      <w:tr>
        <w:tc>
          <w:tcPr>
            <w:tcW w:type="dxa" w:w="1814"/>
            <w:tcMar>
              <w:top w:w="80" w:type="dxa"/>
              <w:start w:w="80" w:type="dxa"/>
              <w:bottom w:w="80" w:type="dxa"/>
              <w:end w:w="80" w:type="dxa"/>
            </w:tcMar>
            <w:vAlign w:val="top"/>
            <w:shd w:fill="F7FAFD"/>
          </w:tcPr>
          <w:p>
            <w:r>
              <w:rPr>
                <w:rFonts w:ascii="Noto Sans CJK KR" w:hAnsi="Noto Sans CJK KR" w:eastAsia="Noto Sans CJK KR"/>
                <w:b/>
                <w:color w:val="222222"/>
                <w:sz w:val="16"/>
              </w:rPr>
              <w:t>화상</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피해</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3</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30</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예</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5</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100</w:t>
            </w:r>
          </w:p>
        </w:tc>
        <w:tc>
          <w:tcPr>
            <w:tcW w:type="dxa" w:w="4819"/>
            <w:tcMar>
              <w:top w:w="80" w:type="dxa"/>
              <w:start w:w="80" w:type="dxa"/>
              <w:bottom w:w="80" w:type="dxa"/>
              <w:end w:w="80" w:type="dxa"/>
            </w:tcMar>
            <w:vAlign w:val="top"/>
          </w:tcPr>
          <w:p>
            <w:r>
              <w:rPr>
                <w:rFonts w:ascii="Noto Sans CJK KR" w:hAnsi="Noto Sans CJK KR" w:eastAsia="Noto Sans CJK KR"/>
                <w:b w:val="0"/>
                <w:color w:val="222222"/>
                <w:sz w:val="16"/>
              </w:rPr>
              <w:t>일정 시간 동안 지속 피해를 받습니다.</w:t>
            </w:r>
          </w:p>
        </w:tc>
      </w:tr>
      <w:tr>
        <w:tc>
          <w:tcPr>
            <w:tcW w:type="dxa" w:w="1814"/>
            <w:tcMar>
              <w:top w:w="80" w:type="dxa"/>
              <w:start w:w="80" w:type="dxa"/>
              <w:bottom w:w="80" w:type="dxa"/>
              <w:end w:w="80" w:type="dxa"/>
            </w:tcMar>
            <w:vAlign w:val="top"/>
            <w:shd w:fill="F7FAFD"/>
          </w:tcPr>
          <w:p>
            <w:r>
              <w:rPr>
                <w:rFonts w:ascii="Noto Sans CJK KR" w:hAnsi="Noto Sans CJK KR" w:eastAsia="Noto Sans CJK KR"/>
                <w:b/>
                <w:color w:val="222222"/>
                <w:sz w:val="16"/>
              </w:rPr>
              <w:t>감전</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피해/특수</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2</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20</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예</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3</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100</w:t>
            </w:r>
          </w:p>
        </w:tc>
        <w:tc>
          <w:tcPr>
            <w:tcW w:type="dxa" w:w="4819"/>
            <w:tcMar>
              <w:top w:w="80" w:type="dxa"/>
              <w:start w:w="80" w:type="dxa"/>
              <w:bottom w:w="80" w:type="dxa"/>
              <w:end w:w="80" w:type="dxa"/>
            </w:tcMar>
            <w:vAlign w:val="top"/>
          </w:tcPr>
          <w:p>
            <w:r>
              <w:rPr>
                <w:rFonts w:ascii="Noto Sans CJK KR" w:hAnsi="Noto Sans CJK KR" w:eastAsia="Noto Sans CJK KR"/>
                <w:b w:val="0"/>
                <w:color w:val="222222"/>
                <w:sz w:val="16"/>
              </w:rPr>
              <w:t>감전된 적에게 번개가 추가 연쇄됩니다.</w:t>
            </w:r>
          </w:p>
        </w:tc>
      </w:tr>
      <w:tr>
        <w:tc>
          <w:tcPr>
            <w:tcW w:type="dxa" w:w="1814"/>
            <w:tcMar>
              <w:top w:w="80" w:type="dxa"/>
              <w:start w:w="80" w:type="dxa"/>
              <w:bottom w:w="80" w:type="dxa"/>
              <w:end w:w="80" w:type="dxa"/>
            </w:tcMar>
            <w:vAlign w:val="top"/>
            <w:shd w:fill="F7FAFD"/>
          </w:tcPr>
          <w:p>
            <w:r>
              <w:rPr>
                <w:rFonts w:ascii="Noto Sans CJK KR" w:hAnsi="Noto Sans CJK KR" w:eastAsia="Noto Sans CJK KR"/>
                <w:b/>
                <w:color w:val="222222"/>
                <w:sz w:val="16"/>
              </w:rPr>
              <w:t>둔화</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제어</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2</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40</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아니오</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50</w:t>
            </w:r>
          </w:p>
        </w:tc>
        <w:tc>
          <w:tcPr>
            <w:tcW w:type="dxa" w:w="4819"/>
            <w:tcMar>
              <w:top w:w="80" w:type="dxa"/>
              <w:start w:w="80" w:type="dxa"/>
              <w:bottom w:w="80" w:type="dxa"/>
              <w:end w:w="80" w:type="dxa"/>
            </w:tcMar>
            <w:vAlign w:val="top"/>
          </w:tcPr>
          <w:p>
            <w:r>
              <w:rPr>
                <w:rFonts w:ascii="Noto Sans CJK KR" w:hAnsi="Noto Sans CJK KR" w:eastAsia="Noto Sans CJK KR"/>
                <w:b w:val="0"/>
                <w:color w:val="222222"/>
                <w:sz w:val="16"/>
              </w:rPr>
              <w:t>이동속도가 감소합니다.</w:t>
            </w:r>
          </w:p>
        </w:tc>
      </w:tr>
      <w:tr>
        <w:tc>
          <w:tcPr>
            <w:tcW w:type="dxa" w:w="1814"/>
            <w:tcMar>
              <w:top w:w="80" w:type="dxa"/>
              <w:start w:w="80" w:type="dxa"/>
              <w:bottom w:w="80" w:type="dxa"/>
              <w:end w:w="80" w:type="dxa"/>
            </w:tcMar>
            <w:vAlign w:val="top"/>
            <w:shd w:fill="F7FAFD"/>
          </w:tcPr>
          <w:p>
            <w:r>
              <w:rPr>
                <w:rFonts w:ascii="Noto Sans CJK KR" w:hAnsi="Noto Sans CJK KR" w:eastAsia="Noto Sans CJK KR"/>
                <w:b/>
                <w:color w:val="222222"/>
                <w:sz w:val="16"/>
              </w:rPr>
              <w:t>빙결</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제어</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10</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아니오</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1</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20</w:t>
            </w:r>
          </w:p>
        </w:tc>
        <w:tc>
          <w:tcPr>
            <w:tcW w:type="dxa" w:w="4819"/>
            <w:tcMar>
              <w:top w:w="80" w:type="dxa"/>
              <w:start w:w="80" w:type="dxa"/>
              <w:bottom w:w="80" w:type="dxa"/>
              <w:end w:w="80" w:type="dxa"/>
            </w:tcMar>
            <w:vAlign w:val="top"/>
          </w:tcPr>
          <w:p>
            <w:r>
              <w:rPr>
                <w:rFonts w:ascii="Noto Sans CJK KR" w:hAnsi="Noto Sans CJK KR" w:eastAsia="Noto Sans CJK KR"/>
                <w:b w:val="0"/>
                <w:color w:val="222222"/>
                <w:sz w:val="16"/>
              </w:rPr>
              <w:t>잠시 이동하지 못합니다.</w:t>
            </w:r>
          </w:p>
        </w:tc>
      </w:tr>
      <w:tr>
        <w:tc>
          <w:tcPr>
            <w:tcW w:type="dxa" w:w="1814"/>
            <w:tcMar>
              <w:top w:w="80" w:type="dxa"/>
              <w:start w:w="80" w:type="dxa"/>
              <w:bottom w:w="80" w:type="dxa"/>
              <w:end w:w="80" w:type="dxa"/>
            </w:tcMar>
            <w:vAlign w:val="top"/>
            <w:shd w:fill="F7FAFD"/>
          </w:tcPr>
          <w:p>
            <w:r>
              <w:rPr>
                <w:rFonts w:ascii="Noto Sans CJK KR" w:hAnsi="Noto Sans CJK KR" w:eastAsia="Noto Sans CJK KR"/>
                <w:b/>
                <w:color w:val="222222"/>
                <w:sz w:val="16"/>
              </w:rPr>
              <w:t>출혈</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피해</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4</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25</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예</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5</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100</w:t>
            </w:r>
          </w:p>
        </w:tc>
        <w:tc>
          <w:tcPr>
            <w:tcW w:type="dxa" w:w="4819"/>
            <w:tcMar>
              <w:top w:w="80" w:type="dxa"/>
              <w:start w:w="80" w:type="dxa"/>
              <w:bottom w:w="80" w:type="dxa"/>
              <w:end w:w="80" w:type="dxa"/>
            </w:tcMar>
            <w:vAlign w:val="top"/>
          </w:tcPr>
          <w:p>
            <w:r>
              <w:rPr>
                <w:rFonts w:ascii="Noto Sans CJK KR" w:hAnsi="Noto Sans CJK KR" w:eastAsia="Noto Sans CJK KR"/>
                <w:b w:val="0"/>
                <w:color w:val="222222"/>
                <w:sz w:val="16"/>
              </w:rPr>
              <w:t>이동 중 추가 피해를 받습니다.</w:t>
            </w:r>
          </w:p>
        </w:tc>
      </w:tr>
      <w:tr>
        <w:tc>
          <w:tcPr>
            <w:tcW w:type="dxa" w:w="1814"/>
            <w:tcMar>
              <w:top w:w="80" w:type="dxa"/>
              <w:start w:w="80" w:type="dxa"/>
              <w:bottom w:w="80" w:type="dxa"/>
              <w:end w:w="80" w:type="dxa"/>
            </w:tcMar>
            <w:vAlign w:val="top"/>
            <w:shd w:fill="F7FAFD"/>
          </w:tcPr>
          <w:p>
            <w:r>
              <w:rPr>
                <w:rFonts w:ascii="Noto Sans CJK KR" w:hAnsi="Noto Sans CJK KR" w:eastAsia="Noto Sans CJK KR"/>
                <w:b/>
                <w:color w:val="222222"/>
                <w:sz w:val="16"/>
              </w:rPr>
              <w:t>저주</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약화</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5</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15</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예</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3</w:t>
            </w:r>
          </w:p>
        </w:tc>
        <w:tc>
          <w:tcPr>
            <w:tcW w:type="dxa" w:w="1417"/>
            <w:tcMar>
              <w:top w:w="80" w:type="dxa"/>
              <w:start w:w="80" w:type="dxa"/>
              <w:bottom w:w="80" w:type="dxa"/>
              <w:end w:w="80" w:type="dxa"/>
            </w:tcMar>
            <w:vAlign w:val="top"/>
          </w:tcPr>
          <w:p>
            <w:r>
              <w:rPr>
                <w:rFonts w:ascii="Noto Sans CJK KR" w:hAnsi="Noto Sans CJK KR" w:eastAsia="Noto Sans CJK KR"/>
                <w:b w:val="0"/>
                <w:color w:val="222222"/>
                <w:sz w:val="16"/>
              </w:rPr>
              <w:t>100</w:t>
            </w:r>
          </w:p>
        </w:tc>
        <w:tc>
          <w:tcPr>
            <w:tcW w:type="dxa" w:w="4819"/>
            <w:tcMar>
              <w:top w:w="80" w:type="dxa"/>
              <w:start w:w="80" w:type="dxa"/>
              <w:bottom w:w="80" w:type="dxa"/>
              <w:end w:w="80" w:type="dxa"/>
            </w:tcMar>
            <w:vAlign w:val="top"/>
          </w:tcPr>
          <w:p>
            <w:r>
              <w:rPr>
                <w:rFonts w:ascii="Noto Sans CJK KR" w:hAnsi="Noto Sans CJK KR" w:eastAsia="Noto Sans CJK KR"/>
                <w:b w:val="0"/>
                <w:color w:val="222222"/>
                <w:sz w:val="16"/>
              </w:rPr>
              <w:t>받는 피해가 증가합니다.</w:t>
            </w:r>
          </w:p>
        </w:tc>
      </w:tr>
    </w:tbl>
    <w:p/>
    <w:p>
      <w:pPr>
        <w:pStyle w:val="Heading1"/>
      </w:pPr>
      <w:r>
        <w:t>9. 캐릭터 DB</w:t>
      </w:r>
    </w:p>
    <w:p>
      <w:r>
        <w:rPr>
          <w:rFonts w:ascii="Noto Sans CJK KR" w:hAnsi="Noto Sans CJK KR" w:eastAsia="Noto Sans CJK KR"/>
          <w:color w:val="333333"/>
          <w:sz w:val="21"/>
        </w:rPr>
        <w:t>처음에는 없어도 되지만, 캐릭터별 시작 무기와 보정값이 생기면 필요합니다. 특정 캐릭터가 특정 무기군과 과도한 시너지를 내는지 확인하는 데 유용합니다.</w:t>
      </w:r>
    </w:p>
    <w:tbl>
      <w:tblPr>
        <w:tblStyle w:val="TableGrid"/>
        <w:tblW w:type="auto" w:w="0"/>
        <w:jc w:val="center"/>
        <w:tblLayout w:type="fixed"/>
        <w:tblLook w:firstColumn="1" w:firstRow="1" w:lastColumn="0" w:lastRow="0" w:noHBand="0" w:noVBand="1" w:val="04A0"/>
      </w:tblPr>
      <w:tblGrid>
        <w:gridCol w:w="3855"/>
        <w:gridCol w:w="3855"/>
        <w:gridCol w:w="3855"/>
        <w:gridCol w:w="3855"/>
      </w:tblGrid>
      <w:tr>
        <w:trPr>
          <w:tblHeader w:val="true"/>
        </w:trPr>
        <w:tc>
          <w:tcPr>
            <w:tcW w:type="dxa" w:w="238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속성명</w:t>
            </w:r>
          </w:p>
        </w:tc>
        <w:tc>
          <w:tcPr>
            <w:tcW w:type="dxa" w:w="198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타입</w:t>
            </w:r>
          </w:p>
        </w:tc>
        <w:tc>
          <w:tcPr>
            <w:tcW w:type="dxa" w:w="4082"/>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예시</w:t>
            </w:r>
          </w:p>
        </w:tc>
        <w:tc>
          <w:tcPr>
            <w:tcW w:type="dxa" w:w="6973"/>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설명</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캐릭터명</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Title</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전기술사 리아</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유저 표시 이름입니다.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Character ID</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CHAR_LIGHTNING_001</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개발용 ID입니다.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시작 무기</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Relation</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스킬 마스터 DB</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기본 장착 무기입니다.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고유 패시브</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전기 무기 쿨타임 -10%</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캐릭터 특성입니다.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성장 보너스</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5레벨마다 전기 피해 +5%</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레벨 성장 보정입니다.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기본 체력</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100</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시작 HP입니다.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이동속도</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100</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기본 이동속도입니다.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피해 보정</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0</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 기준입니다.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쿨타임 보정</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0</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 기준입니다.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범위 보정</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0</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 기준입니다.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획득범위 보정</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0</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 기준입니다.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해금 조건</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번개 사슬로 적 5,000마리 처치</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해금 조건입니다.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밸런스 메모</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전기 무기와 진화 시 과성장 주의</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메모입니다.</w:t>
            </w:r>
          </w:p>
        </w:tc>
      </w:tr>
    </w:tbl>
    <w:p/>
    <w:p>
      <w:pPr>
        <w:pStyle w:val="Heading1"/>
      </w:pPr>
      <w:r>
        <w:t>10. 밸런스 테스트 로그 DB</w:t>
      </w:r>
    </w:p>
    <w:p>
      <w:r>
        <w:rPr>
          <w:rFonts w:ascii="Noto Sans CJK KR" w:hAnsi="Noto Sans CJK KR" w:eastAsia="Noto Sans CJK KR"/>
          <w:color w:val="333333"/>
          <w:sz w:val="21"/>
        </w:rPr>
        <w:t>밸런싱은 느낌만으로 하면 흔들리기 쉽습니다. 테스트 로그에는 버전, 조건, 결과, 수정 제안을 남겨야 나중에 왜 상향/하향했는지 추적할 수 있습니다.</w:t>
      </w:r>
    </w:p>
    <w:tbl>
      <w:tblPr>
        <w:tblStyle w:val="TableGrid"/>
        <w:tblW w:type="auto" w:w="0"/>
        <w:jc w:val="center"/>
        <w:tblLayout w:type="fixed"/>
        <w:tblLook w:firstColumn="1" w:firstRow="1" w:lastColumn="0" w:lastRow="0" w:noHBand="0" w:noVBand="1" w:val="04A0"/>
      </w:tblPr>
      <w:tblGrid>
        <w:gridCol w:w="3855"/>
        <w:gridCol w:w="3855"/>
        <w:gridCol w:w="3855"/>
        <w:gridCol w:w="3855"/>
      </w:tblGrid>
      <w:tr>
        <w:trPr>
          <w:tblHeader w:val="true"/>
        </w:trPr>
        <w:tc>
          <w:tcPr>
            <w:tcW w:type="dxa" w:w="238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속성명</w:t>
            </w:r>
          </w:p>
        </w:tc>
        <w:tc>
          <w:tcPr>
            <w:tcW w:type="dxa" w:w="198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타입</w:t>
            </w:r>
          </w:p>
        </w:tc>
        <w:tc>
          <w:tcPr>
            <w:tcW w:type="dxa" w:w="3969"/>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예시</w:t>
            </w:r>
          </w:p>
        </w:tc>
        <w:tc>
          <w:tcPr>
            <w:tcW w:type="dxa" w:w="7087"/>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설명</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테스트명</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Title</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v0.1 번개 사슬 10분 테스트</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테스트 이름입니다.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테스트 버전</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v0.1.0</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게임 버전입니다.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테스트 날짜</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Date</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2026-07-15</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테스트 날짜입니다.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테스트 스킬</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Relation</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스킬 마스터 DB</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테스트한 스킬입니다.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캐릭터</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Relation</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캐릭터 DB</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사용 캐릭터입니다.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스테이지</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숲 1스테이지</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테스트 맵입니다.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생존 시간</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10</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분 단위입니다.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처치 수</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2500</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적 처치 수입니다.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평균 DPS</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320</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테스트 결과입니다.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보스 처치 시간</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Number</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45</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초 단위입니다.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체감 강도</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Select</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약함 / 적정 / 강함 / 사기</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주관 평가입니다.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문제점</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후반 잡몹 처리는 좋지만 보스딜 부족</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관찰 내용입니다.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수정 제안</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진화 전 단일 피해 +10 필요</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다음 수정안입니다.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결과 상태</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Select</w:t>
            </w:r>
          </w:p>
        </w:tc>
        <w:tc>
          <w:tcPr>
            <w:tcW w:type="dxa" w:w="3969"/>
            <w:tcMar>
              <w:top w:w="80" w:type="dxa"/>
              <w:start w:w="80" w:type="dxa"/>
              <w:bottom w:w="80" w:type="dxa"/>
              <w:end w:w="80" w:type="dxa"/>
            </w:tcMar>
            <w:vAlign w:val="top"/>
          </w:tcPr>
          <w:p>
            <w:r>
              <w:rPr>
                <w:rFonts w:ascii="Noto Sans CJK KR" w:hAnsi="Noto Sans CJK KR" w:eastAsia="Noto Sans CJK KR"/>
                <w:b w:val="0"/>
                <w:color w:val="222222"/>
                <w:sz w:val="17"/>
              </w:rPr>
              <w:t>유지 / 상향 필요 / 하향 필요 / 구조 변경</w:t>
            </w:r>
          </w:p>
        </w:tc>
        <w:tc>
          <w:tcPr>
            <w:tcW w:type="dxa" w:w="7087"/>
            <w:tcMar>
              <w:top w:w="80" w:type="dxa"/>
              <w:start w:w="80" w:type="dxa"/>
              <w:bottom w:w="80" w:type="dxa"/>
              <w:end w:w="80" w:type="dxa"/>
            </w:tcMar>
            <w:vAlign w:val="top"/>
          </w:tcPr>
          <w:p>
            <w:r>
              <w:rPr>
                <w:rFonts w:ascii="Noto Sans CJK KR" w:hAnsi="Noto Sans CJK KR" w:eastAsia="Noto Sans CJK KR"/>
                <w:b w:val="0"/>
                <w:color w:val="222222"/>
                <w:sz w:val="17"/>
              </w:rPr>
              <w:t>결론입니다.</w:t>
            </w:r>
          </w:p>
        </w:tc>
      </w:tr>
    </w:tbl>
    <w:p/>
    <w:p>
      <w:pPr>
        <w:pStyle w:val="Heading1"/>
      </w:pPr>
      <w:r>
        <w:t>11. 패치노트 DB</w:t>
      </w:r>
    </w:p>
    <w:p>
      <w:r>
        <w:rPr>
          <w:rFonts w:ascii="Noto Sans CJK KR" w:hAnsi="Noto Sans CJK KR" w:eastAsia="Noto Sans CJK KR"/>
          <w:color w:val="333333"/>
          <w:sz w:val="21"/>
        </w:rPr>
        <w:t>수치를 바꿀 때는 변경 전, 변경 후, 변경 이유, 다음 테스트 포인트를 반드시 남기는 것이 좋습니다. 그래야 밸런스가 흔들렸을 때 되돌릴 수 있습니다.</w:t>
      </w:r>
    </w:p>
    <w:tbl>
      <w:tblPr>
        <w:tblStyle w:val="TableGrid"/>
        <w:tblW w:type="auto" w:w="0"/>
        <w:jc w:val="center"/>
        <w:tblLayout w:type="fixed"/>
        <w:tblLook w:firstColumn="1" w:firstRow="1" w:lastColumn="0" w:lastRow="0" w:noHBand="0" w:noVBand="1" w:val="04A0"/>
      </w:tblPr>
      <w:tblGrid>
        <w:gridCol w:w="3855"/>
        <w:gridCol w:w="3855"/>
        <w:gridCol w:w="3855"/>
        <w:gridCol w:w="3855"/>
      </w:tblGrid>
      <w:tr>
        <w:trPr>
          <w:tblHeader w:val="true"/>
        </w:trPr>
        <w:tc>
          <w:tcPr>
            <w:tcW w:type="dxa" w:w="238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속성명</w:t>
            </w:r>
          </w:p>
        </w:tc>
        <w:tc>
          <w:tcPr>
            <w:tcW w:type="dxa" w:w="198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타입</w:t>
            </w:r>
          </w:p>
        </w:tc>
        <w:tc>
          <w:tcPr>
            <w:tcW w:type="dxa" w:w="4082"/>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예시</w:t>
            </w:r>
          </w:p>
        </w:tc>
        <w:tc>
          <w:tcPr>
            <w:tcW w:type="dxa" w:w="6973"/>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설명</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패치 항목</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Title</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번개 사슬 피해량 조정</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변경 제목입니다.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버전</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v0.1.1</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적용 버전입니다.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날짜</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Date</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2026-07-15</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변경일입니다.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대상 스킬</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Relation</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스킬 마스터 DB</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변경된 스킬입니다.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변경 유형</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Select</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상향 / 하향 / 구조 변경 / 버그 수정 / 설명 변경</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패치 종류입니다.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변경 전</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피해량 30</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이전 값입니다.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변경 후</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피해량 35</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이후 값입니다.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변경 이유</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초반 선택률이 낮고 보스딜이 부족함</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이유입니다.</w:t>
            </w:r>
          </w:p>
        </w:tc>
      </w:tr>
      <w:tr>
        <w:tc>
          <w:tcPr>
            <w:tcW w:type="dxa" w:w="2381"/>
            <w:tcMar>
              <w:top w:w="80" w:type="dxa"/>
              <w:start w:w="80" w:type="dxa"/>
              <w:bottom w:w="80" w:type="dxa"/>
              <w:end w:w="80" w:type="dxa"/>
            </w:tcMar>
            <w:vAlign w:val="top"/>
            <w:shd w:fill="F7FAFD"/>
          </w:tcPr>
          <w:p>
            <w:r>
              <w:rPr>
                <w:rFonts w:ascii="Noto Sans CJK KR" w:hAnsi="Noto Sans CJK KR" w:eastAsia="Noto Sans CJK KR"/>
                <w:b/>
                <w:color w:val="222222"/>
                <w:sz w:val="17"/>
              </w:rPr>
              <w:t>확인 필요</w:t>
            </w:r>
          </w:p>
        </w:tc>
        <w:tc>
          <w:tcPr>
            <w:tcW w:type="dxa" w:w="1984"/>
            <w:tcMar>
              <w:top w:w="80" w:type="dxa"/>
              <w:start w:w="80" w:type="dxa"/>
              <w:bottom w:w="80" w:type="dxa"/>
              <w:end w:w="80" w:type="dxa"/>
            </w:tcMar>
            <w:vAlign w:val="top"/>
          </w:tcPr>
          <w:p>
            <w:r>
              <w:rPr>
                <w:rFonts w:ascii="Noto Sans CJK KR" w:hAnsi="Noto Sans CJK KR" w:eastAsia="Noto Sans CJK KR"/>
                <w:b w:val="0"/>
                <w:color w:val="222222"/>
                <w:sz w:val="17"/>
              </w:rPr>
              <w:t>Text</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진화 후 DPS 과상승 여부 확인</w:t>
            </w:r>
          </w:p>
        </w:tc>
        <w:tc>
          <w:tcPr>
            <w:tcW w:type="dxa" w:w="6973"/>
            <w:tcMar>
              <w:top w:w="80" w:type="dxa"/>
              <w:start w:w="80" w:type="dxa"/>
              <w:bottom w:w="80" w:type="dxa"/>
              <w:end w:w="80" w:type="dxa"/>
            </w:tcMar>
            <w:vAlign w:val="top"/>
          </w:tcPr>
          <w:p>
            <w:r>
              <w:rPr>
                <w:rFonts w:ascii="Noto Sans CJK KR" w:hAnsi="Noto Sans CJK KR" w:eastAsia="Noto Sans CJK KR"/>
                <w:b w:val="0"/>
                <w:color w:val="222222"/>
                <w:sz w:val="17"/>
              </w:rPr>
              <w:t>다음 테스트 포인트입니다.</w:t>
            </w:r>
          </w:p>
        </w:tc>
      </w:tr>
    </w:tbl>
    <w:p/>
    <w:p>
      <w:pPr>
        <w:pStyle w:val="Heading2"/>
      </w:pPr>
      <w:r>
        <w:t>11-1. 패치노트 예시</w:t>
      </w:r>
    </w:p>
    <w:tbl>
      <w:tblPr>
        <w:tblStyle w:val="TableGrid"/>
        <w:tblW w:type="auto" w:w="0"/>
        <w:jc w:val="center"/>
        <w:tblLayout w:type="fixed"/>
        <w:tblLook w:firstColumn="1" w:firstRow="1" w:lastColumn="0" w:lastRow="0" w:noHBand="0" w:noVBand="1" w:val="04A0"/>
      </w:tblPr>
      <w:tblGrid>
        <w:gridCol w:w="2570"/>
        <w:gridCol w:w="2570"/>
        <w:gridCol w:w="2570"/>
        <w:gridCol w:w="2570"/>
        <w:gridCol w:w="2570"/>
        <w:gridCol w:w="2570"/>
      </w:tblGrid>
      <w:tr>
        <w:trPr>
          <w:tblHeader w:val="true"/>
        </w:trPr>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버전</w:t>
            </w:r>
          </w:p>
        </w:tc>
        <w:tc>
          <w:tcPr>
            <w:tcW w:type="dxa" w:w="2268"/>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대상</w:t>
            </w:r>
          </w:p>
        </w:tc>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변경 유형</w:t>
            </w:r>
          </w:p>
        </w:tc>
        <w:tc>
          <w:tcPr>
            <w:tcW w:type="dxa" w:w="2835"/>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변경 전</w:t>
            </w:r>
          </w:p>
        </w:tc>
        <w:tc>
          <w:tcPr>
            <w:tcW w:type="dxa" w:w="2835"/>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변경 후</w:t>
            </w:r>
          </w:p>
        </w:tc>
        <w:tc>
          <w:tcPr>
            <w:tcW w:type="dxa" w:w="4082"/>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변경 이유</w:t>
            </w:r>
          </w:p>
        </w:tc>
      </w:tr>
      <w:tr>
        <w:tc>
          <w:tcPr>
            <w:tcW w:type="dxa" w:w="1701"/>
            <w:tcMar>
              <w:top w:w="80" w:type="dxa"/>
              <w:start w:w="80" w:type="dxa"/>
              <w:bottom w:w="80" w:type="dxa"/>
              <w:end w:w="80" w:type="dxa"/>
            </w:tcMar>
            <w:vAlign w:val="top"/>
            <w:shd w:fill="F7FAFD"/>
          </w:tcPr>
          <w:p>
            <w:r>
              <w:rPr>
                <w:rFonts w:ascii="Noto Sans CJK KR" w:hAnsi="Noto Sans CJK KR" w:eastAsia="Noto Sans CJK KR"/>
                <w:b/>
                <w:color w:val="222222"/>
                <w:sz w:val="17"/>
              </w:rPr>
              <w:t>v0.1.1</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7"/>
              </w:rPr>
              <w:t>번개 사슬</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상향</w:t>
            </w:r>
          </w:p>
        </w:tc>
        <w:tc>
          <w:tcPr>
            <w:tcW w:type="dxa" w:w="2835"/>
            <w:tcMar>
              <w:top w:w="80" w:type="dxa"/>
              <w:start w:w="80" w:type="dxa"/>
              <w:bottom w:w="80" w:type="dxa"/>
              <w:end w:w="80" w:type="dxa"/>
            </w:tcMar>
            <w:vAlign w:val="top"/>
          </w:tcPr>
          <w:p>
            <w:r>
              <w:rPr>
                <w:rFonts w:ascii="Noto Sans CJK KR" w:hAnsi="Noto Sans CJK KR" w:eastAsia="Noto Sans CJK KR"/>
                <w:b w:val="0"/>
                <w:color w:val="222222"/>
                <w:sz w:val="17"/>
              </w:rPr>
              <w:t>피해량 30</w:t>
            </w:r>
          </w:p>
        </w:tc>
        <w:tc>
          <w:tcPr>
            <w:tcW w:type="dxa" w:w="2835"/>
            <w:tcMar>
              <w:top w:w="80" w:type="dxa"/>
              <w:start w:w="80" w:type="dxa"/>
              <w:bottom w:w="80" w:type="dxa"/>
              <w:end w:w="80" w:type="dxa"/>
            </w:tcMar>
            <w:vAlign w:val="top"/>
          </w:tcPr>
          <w:p>
            <w:r>
              <w:rPr>
                <w:rFonts w:ascii="Noto Sans CJK KR" w:hAnsi="Noto Sans CJK KR" w:eastAsia="Noto Sans CJK KR"/>
                <w:b w:val="0"/>
                <w:color w:val="222222"/>
                <w:sz w:val="17"/>
              </w:rPr>
              <w:t>피해량 35</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초반 선택률이 낮고 보스딜이 부족함</w:t>
            </w:r>
          </w:p>
        </w:tc>
      </w:tr>
      <w:tr>
        <w:tc>
          <w:tcPr>
            <w:tcW w:type="dxa" w:w="1701"/>
            <w:tcMar>
              <w:top w:w="80" w:type="dxa"/>
              <w:start w:w="80" w:type="dxa"/>
              <w:bottom w:w="80" w:type="dxa"/>
              <w:end w:w="80" w:type="dxa"/>
            </w:tcMar>
            <w:vAlign w:val="top"/>
            <w:shd w:fill="F7FAFD"/>
          </w:tcPr>
          <w:p>
            <w:r>
              <w:rPr>
                <w:rFonts w:ascii="Noto Sans CJK KR" w:hAnsi="Noto Sans CJK KR" w:eastAsia="Noto Sans CJK KR"/>
                <w:b/>
                <w:color w:val="222222"/>
                <w:sz w:val="17"/>
              </w:rPr>
              <w:t>v0.1.1</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7"/>
              </w:rPr>
              <w:t>수호 오라</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하향</w:t>
            </w:r>
          </w:p>
        </w:tc>
        <w:tc>
          <w:tcPr>
            <w:tcW w:type="dxa" w:w="2835"/>
            <w:tcMar>
              <w:top w:w="80" w:type="dxa"/>
              <w:start w:w="80" w:type="dxa"/>
              <w:bottom w:w="80" w:type="dxa"/>
              <w:end w:w="80" w:type="dxa"/>
            </w:tcMar>
            <w:vAlign w:val="top"/>
          </w:tcPr>
          <w:p>
            <w:r>
              <w:rPr>
                <w:rFonts w:ascii="Noto Sans CJK KR" w:hAnsi="Noto Sans CJK KR" w:eastAsia="Noto Sans CJK KR"/>
                <w:b w:val="0"/>
                <w:color w:val="222222"/>
                <w:sz w:val="17"/>
              </w:rPr>
              <w:t>범위 120</w:t>
            </w:r>
          </w:p>
        </w:tc>
        <w:tc>
          <w:tcPr>
            <w:tcW w:type="dxa" w:w="2835"/>
            <w:tcMar>
              <w:top w:w="80" w:type="dxa"/>
              <w:start w:w="80" w:type="dxa"/>
              <w:bottom w:w="80" w:type="dxa"/>
              <w:end w:w="80" w:type="dxa"/>
            </w:tcMar>
            <w:vAlign w:val="top"/>
          </w:tcPr>
          <w:p>
            <w:r>
              <w:rPr>
                <w:rFonts w:ascii="Noto Sans CJK KR" w:hAnsi="Noto Sans CJK KR" w:eastAsia="Noto Sans CJK KR"/>
                <w:b w:val="0"/>
                <w:color w:val="222222"/>
                <w:sz w:val="17"/>
              </w:rPr>
              <w:t>범위 105</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초반 근접 생존력이 지나치게 높음</w:t>
            </w:r>
          </w:p>
        </w:tc>
      </w:tr>
      <w:tr>
        <w:tc>
          <w:tcPr>
            <w:tcW w:type="dxa" w:w="1701"/>
            <w:tcMar>
              <w:top w:w="80" w:type="dxa"/>
              <w:start w:w="80" w:type="dxa"/>
              <w:bottom w:w="80" w:type="dxa"/>
              <w:end w:w="80" w:type="dxa"/>
            </w:tcMar>
            <w:vAlign w:val="top"/>
            <w:shd w:fill="F7FAFD"/>
          </w:tcPr>
          <w:p>
            <w:r>
              <w:rPr>
                <w:rFonts w:ascii="Noto Sans CJK KR" w:hAnsi="Noto Sans CJK KR" w:eastAsia="Noto Sans CJK KR"/>
                <w:b/>
                <w:color w:val="222222"/>
                <w:sz w:val="17"/>
              </w:rPr>
              <w:t>v0.1.2</w:t>
            </w:r>
          </w:p>
        </w:tc>
        <w:tc>
          <w:tcPr>
            <w:tcW w:type="dxa" w:w="2268"/>
            <w:tcMar>
              <w:top w:w="80" w:type="dxa"/>
              <w:start w:w="80" w:type="dxa"/>
              <w:bottom w:w="80" w:type="dxa"/>
              <w:end w:w="80" w:type="dxa"/>
            </w:tcMar>
            <w:vAlign w:val="top"/>
          </w:tcPr>
          <w:p>
            <w:r>
              <w:rPr>
                <w:rFonts w:ascii="Noto Sans CJK KR" w:hAnsi="Noto Sans CJK KR" w:eastAsia="Noto Sans CJK KR"/>
                <w:b w:val="0"/>
                <w:color w:val="222222"/>
                <w:sz w:val="17"/>
              </w:rPr>
              <w:t>빙결</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7"/>
              </w:rPr>
              <w:t>하향</w:t>
            </w:r>
          </w:p>
        </w:tc>
        <w:tc>
          <w:tcPr>
            <w:tcW w:type="dxa" w:w="2835"/>
            <w:tcMar>
              <w:top w:w="80" w:type="dxa"/>
              <w:start w:w="80" w:type="dxa"/>
              <w:bottom w:w="80" w:type="dxa"/>
              <w:end w:w="80" w:type="dxa"/>
            </w:tcMar>
            <w:vAlign w:val="top"/>
          </w:tcPr>
          <w:p>
            <w:r>
              <w:rPr>
                <w:rFonts w:ascii="Noto Sans CJK KR" w:hAnsi="Noto Sans CJK KR" w:eastAsia="Noto Sans CJK KR"/>
                <w:b w:val="0"/>
                <w:color w:val="222222"/>
                <w:sz w:val="17"/>
              </w:rPr>
              <w:t>보스 적용률 50%</w:t>
            </w:r>
          </w:p>
        </w:tc>
        <w:tc>
          <w:tcPr>
            <w:tcW w:type="dxa" w:w="2835"/>
            <w:tcMar>
              <w:top w:w="80" w:type="dxa"/>
              <w:start w:w="80" w:type="dxa"/>
              <w:bottom w:w="80" w:type="dxa"/>
              <w:end w:w="80" w:type="dxa"/>
            </w:tcMar>
            <w:vAlign w:val="top"/>
          </w:tcPr>
          <w:p>
            <w:r>
              <w:rPr>
                <w:rFonts w:ascii="Noto Sans CJK KR" w:hAnsi="Noto Sans CJK KR" w:eastAsia="Noto Sans CJK KR"/>
                <w:b w:val="0"/>
                <w:color w:val="222222"/>
                <w:sz w:val="17"/>
              </w:rPr>
              <w:t>보스 적용률 20%</w:t>
            </w:r>
          </w:p>
        </w:tc>
        <w:tc>
          <w:tcPr>
            <w:tcW w:type="dxa" w:w="4082"/>
            <w:tcMar>
              <w:top w:w="80" w:type="dxa"/>
              <w:start w:w="80" w:type="dxa"/>
              <w:bottom w:w="80" w:type="dxa"/>
              <w:end w:w="80" w:type="dxa"/>
            </w:tcMar>
            <w:vAlign w:val="top"/>
          </w:tcPr>
          <w:p>
            <w:r>
              <w:rPr>
                <w:rFonts w:ascii="Noto Sans CJK KR" w:hAnsi="Noto Sans CJK KR" w:eastAsia="Noto Sans CJK KR"/>
                <w:b w:val="0"/>
                <w:color w:val="222222"/>
                <w:sz w:val="17"/>
              </w:rPr>
              <w:t>보스 행동을 과도하게 봉쇄함</w:t>
            </w:r>
          </w:p>
        </w:tc>
      </w:tr>
    </w:tbl>
    <w:p/>
    <w:p>
      <w:pPr>
        <w:pStyle w:val="Heading1"/>
      </w:pPr>
      <w:r>
        <w:t>12. 추천 Notion View</w:t>
      </w:r>
    </w:p>
    <w:p>
      <w:r>
        <w:rPr>
          <w:rFonts w:ascii="Noto Sans CJK KR" w:hAnsi="Noto Sans CJK KR" w:eastAsia="Noto Sans CJK KR"/>
          <w:color w:val="333333"/>
          <w:sz w:val="21"/>
        </w:rPr>
        <w:t>같은 DB라도 View를 여러 개 만들어야 실제 운영이 편합니다. 특히 구현 상태, 밸런스 상태, 공격 방식, 역할 기준으로 보는 화면이 필요합니다.</w:t>
      </w:r>
    </w:p>
    <w:tbl>
      <w:tblPr>
        <w:tblStyle w:val="TableGrid"/>
        <w:tblW w:type="auto" w:w="0"/>
        <w:jc w:val="center"/>
        <w:tblLayout w:type="fixed"/>
        <w:tblLook w:firstColumn="1" w:firstRow="1" w:lastColumn="0" w:lastRow="0" w:noHBand="0" w:noVBand="1" w:val="04A0"/>
      </w:tblPr>
      <w:tblGrid>
        <w:gridCol w:w="3855"/>
        <w:gridCol w:w="3855"/>
        <w:gridCol w:w="3855"/>
        <w:gridCol w:w="3855"/>
      </w:tblGrid>
      <w:tr>
        <w:trPr>
          <w:tblHeader w:val="true"/>
        </w:trPr>
        <w:tc>
          <w:tcPr>
            <w:tcW w:type="dxa" w:w="2835"/>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View 이름</w:t>
            </w:r>
          </w:p>
        </w:tc>
        <w:tc>
          <w:tcPr>
            <w:tcW w:type="dxa" w:w="181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View 타입</w:t>
            </w:r>
          </w:p>
        </w:tc>
        <w:tc>
          <w:tcPr>
            <w:tcW w:type="dxa" w:w="4819"/>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필터/그룹</w:t>
            </w:r>
          </w:p>
        </w:tc>
        <w:tc>
          <w:tcPr>
            <w:tcW w:type="dxa" w:w="5953"/>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용도</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전체 스킬</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7"/>
              </w:rPr>
              <w:t>Table</w:t>
            </w:r>
          </w:p>
        </w:tc>
        <w:tc>
          <w:tcPr>
            <w:tcW w:type="dxa" w:w="4819"/>
            <w:tcMar>
              <w:top w:w="80" w:type="dxa"/>
              <w:start w:w="80" w:type="dxa"/>
              <w:bottom w:w="80" w:type="dxa"/>
              <w:end w:w="80" w:type="dxa"/>
            </w:tcMar>
            <w:vAlign w:val="top"/>
          </w:tcPr>
          <w:p>
            <w:r>
              <w:rPr>
                <w:rFonts w:ascii="Noto Sans CJK KR" w:hAnsi="Noto Sans CJK KR" w:eastAsia="Noto Sans CJK KR"/>
                <w:b w:val="0"/>
                <w:color w:val="222222"/>
                <w:sz w:val="17"/>
              </w:rPr>
              <w:t>필터 없음</w:t>
            </w:r>
          </w:p>
        </w:tc>
        <w:tc>
          <w:tcPr>
            <w:tcW w:type="dxa" w:w="5953"/>
            <w:tcMar>
              <w:top w:w="80" w:type="dxa"/>
              <w:start w:w="80" w:type="dxa"/>
              <w:bottom w:w="80" w:type="dxa"/>
              <w:end w:w="80" w:type="dxa"/>
            </w:tcMar>
            <w:vAlign w:val="top"/>
          </w:tcPr>
          <w:p>
            <w:r>
              <w:rPr>
                <w:rFonts w:ascii="Noto Sans CJK KR" w:hAnsi="Noto Sans CJK KR" w:eastAsia="Noto Sans CJK KR"/>
                <w:b w:val="0"/>
                <w:color w:val="222222"/>
                <w:sz w:val="17"/>
              </w:rPr>
              <w:t>모든 스킬을 보는 기본 화면입니다.</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기본 무기만 보기</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7"/>
              </w:rPr>
              <w:t>Table</w:t>
            </w:r>
          </w:p>
        </w:tc>
        <w:tc>
          <w:tcPr>
            <w:tcW w:type="dxa" w:w="4819"/>
            <w:tcMar>
              <w:top w:w="80" w:type="dxa"/>
              <w:start w:w="80" w:type="dxa"/>
              <w:bottom w:w="80" w:type="dxa"/>
              <w:end w:w="80" w:type="dxa"/>
            </w:tcMar>
            <w:vAlign w:val="top"/>
          </w:tcPr>
          <w:p>
            <w:r>
              <w:rPr>
                <w:rFonts w:ascii="Noto Sans CJK KR" w:hAnsi="Noto Sans CJK KR" w:eastAsia="Noto Sans CJK KR"/>
                <w:b w:val="0"/>
                <w:color w:val="222222"/>
                <w:sz w:val="17"/>
              </w:rPr>
              <w:t>분류 = 기본 무기</w:t>
            </w:r>
          </w:p>
        </w:tc>
        <w:tc>
          <w:tcPr>
            <w:tcW w:type="dxa" w:w="5953"/>
            <w:tcMar>
              <w:top w:w="80" w:type="dxa"/>
              <w:start w:w="80" w:type="dxa"/>
              <w:bottom w:w="80" w:type="dxa"/>
              <w:end w:w="80" w:type="dxa"/>
            </w:tcMar>
            <w:vAlign w:val="top"/>
          </w:tcPr>
          <w:p>
            <w:r>
              <w:rPr>
                <w:rFonts w:ascii="Noto Sans CJK KR" w:hAnsi="Noto Sans CJK KR" w:eastAsia="Noto Sans CJK KR"/>
                <w:b w:val="0"/>
                <w:color w:val="222222"/>
                <w:sz w:val="17"/>
              </w:rPr>
              <w:t>초기 개발 무기를 관리합니다.</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진화 무기만 보기</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7"/>
              </w:rPr>
              <w:t>Table</w:t>
            </w:r>
          </w:p>
        </w:tc>
        <w:tc>
          <w:tcPr>
            <w:tcW w:type="dxa" w:w="4819"/>
            <w:tcMar>
              <w:top w:w="80" w:type="dxa"/>
              <w:start w:w="80" w:type="dxa"/>
              <w:bottom w:w="80" w:type="dxa"/>
              <w:end w:w="80" w:type="dxa"/>
            </w:tcMar>
            <w:vAlign w:val="top"/>
          </w:tcPr>
          <w:p>
            <w:r>
              <w:rPr>
                <w:rFonts w:ascii="Noto Sans CJK KR" w:hAnsi="Noto Sans CJK KR" w:eastAsia="Noto Sans CJK KR"/>
                <w:b w:val="0"/>
                <w:color w:val="222222"/>
                <w:sz w:val="17"/>
              </w:rPr>
              <w:t>분류 = 진화 무기</w:t>
            </w:r>
          </w:p>
        </w:tc>
        <w:tc>
          <w:tcPr>
            <w:tcW w:type="dxa" w:w="5953"/>
            <w:tcMar>
              <w:top w:w="80" w:type="dxa"/>
              <w:start w:w="80" w:type="dxa"/>
              <w:bottom w:w="80" w:type="dxa"/>
              <w:end w:w="80" w:type="dxa"/>
            </w:tcMar>
            <w:vAlign w:val="top"/>
          </w:tcPr>
          <w:p>
            <w:r>
              <w:rPr>
                <w:rFonts w:ascii="Noto Sans CJK KR" w:hAnsi="Noto Sans CJK KR" w:eastAsia="Noto Sans CJK KR"/>
                <w:b w:val="0"/>
                <w:color w:val="222222"/>
                <w:sz w:val="17"/>
              </w:rPr>
              <w:t>진화 결과 무기만 따로 봅니다.</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구현 상태 보드</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7"/>
              </w:rPr>
              <w:t>Board</w:t>
            </w:r>
          </w:p>
        </w:tc>
        <w:tc>
          <w:tcPr>
            <w:tcW w:type="dxa" w:w="4819"/>
            <w:tcMar>
              <w:top w:w="80" w:type="dxa"/>
              <w:start w:w="80" w:type="dxa"/>
              <w:bottom w:w="80" w:type="dxa"/>
              <w:end w:w="80" w:type="dxa"/>
            </w:tcMar>
            <w:vAlign w:val="top"/>
          </w:tcPr>
          <w:p>
            <w:r>
              <w:rPr>
                <w:rFonts w:ascii="Noto Sans CJK KR" w:hAnsi="Noto Sans CJK KR" w:eastAsia="Noto Sans CJK KR"/>
                <w:b w:val="0"/>
                <w:color w:val="222222"/>
                <w:sz w:val="17"/>
              </w:rPr>
              <w:t>Group by: 구현 상태</w:t>
            </w:r>
          </w:p>
        </w:tc>
        <w:tc>
          <w:tcPr>
            <w:tcW w:type="dxa" w:w="5953"/>
            <w:tcMar>
              <w:top w:w="80" w:type="dxa"/>
              <w:start w:w="80" w:type="dxa"/>
              <w:bottom w:w="80" w:type="dxa"/>
              <w:end w:w="80" w:type="dxa"/>
            </w:tcMar>
            <w:vAlign w:val="top"/>
          </w:tcPr>
          <w:p>
            <w:r>
              <w:rPr>
                <w:rFonts w:ascii="Noto Sans CJK KR" w:hAnsi="Noto Sans CJK KR" w:eastAsia="Noto Sans CJK KR"/>
                <w:b w:val="0"/>
                <w:color w:val="222222"/>
                <w:sz w:val="17"/>
              </w:rPr>
              <w:t>아이디어 -&gt; 기획 완료 -&gt; 개발 중 -&gt; 테스트 중 -&gt; 완료 흐름으로 관리합니다.</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밸런스 재검토</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7"/>
              </w:rPr>
              <w:t>Table</w:t>
            </w:r>
          </w:p>
        </w:tc>
        <w:tc>
          <w:tcPr>
            <w:tcW w:type="dxa" w:w="4819"/>
            <w:tcMar>
              <w:top w:w="80" w:type="dxa"/>
              <w:start w:w="80" w:type="dxa"/>
              <w:bottom w:w="80" w:type="dxa"/>
              <w:end w:w="80" w:type="dxa"/>
            </w:tcMar>
            <w:vAlign w:val="top"/>
          </w:tcPr>
          <w:p>
            <w:r>
              <w:rPr>
                <w:rFonts w:ascii="Noto Sans CJK KR" w:hAnsi="Noto Sans CJK KR" w:eastAsia="Noto Sans CJK KR"/>
                <w:b w:val="0"/>
                <w:color w:val="222222"/>
                <w:sz w:val="17"/>
              </w:rPr>
              <w:t>밸런스 상태 = 재검토 또는 위험도 = 높음</w:t>
            </w:r>
          </w:p>
        </w:tc>
        <w:tc>
          <w:tcPr>
            <w:tcW w:type="dxa" w:w="5953"/>
            <w:tcMar>
              <w:top w:w="80" w:type="dxa"/>
              <w:start w:w="80" w:type="dxa"/>
              <w:bottom w:w="80" w:type="dxa"/>
              <w:end w:w="80" w:type="dxa"/>
            </w:tcMar>
            <w:vAlign w:val="top"/>
          </w:tcPr>
          <w:p>
            <w:r>
              <w:rPr>
                <w:rFonts w:ascii="Noto Sans CJK KR" w:hAnsi="Noto Sans CJK KR" w:eastAsia="Noto Sans CJK KR"/>
                <w:b w:val="0"/>
                <w:color w:val="222222"/>
                <w:sz w:val="17"/>
              </w:rPr>
              <w:t>수치 조정이 필요한 스킬만 봅니다.</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공격 방식별 보기</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7"/>
              </w:rPr>
              <w:t>Board</w:t>
            </w:r>
          </w:p>
        </w:tc>
        <w:tc>
          <w:tcPr>
            <w:tcW w:type="dxa" w:w="4819"/>
            <w:tcMar>
              <w:top w:w="80" w:type="dxa"/>
              <w:start w:w="80" w:type="dxa"/>
              <w:bottom w:w="80" w:type="dxa"/>
              <w:end w:w="80" w:type="dxa"/>
            </w:tcMar>
            <w:vAlign w:val="top"/>
          </w:tcPr>
          <w:p>
            <w:r>
              <w:rPr>
                <w:rFonts w:ascii="Noto Sans CJK KR" w:hAnsi="Noto Sans CJK KR" w:eastAsia="Noto Sans CJK KR"/>
                <w:b w:val="0"/>
                <w:color w:val="222222"/>
                <w:sz w:val="17"/>
              </w:rPr>
              <w:t>Group by: 공격 방식</w:t>
            </w:r>
          </w:p>
        </w:tc>
        <w:tc>
          <w:tcPr>
            <w:tcW w:type="dxa" w:w="5953"/>
            <w:tcMar>
              <w:top w:w="80" w:type="dxa"/>
              <w:start w:w="80" w:type="dxa"/>
              <w:bottom w:w="80" w:type="dxa"/>
              <w:end w:w="80" w:type="dxa"/>
            </w:tcMar>
            <w:vAlign w:val="top"/>
          </w:tcPr>
          <w:p>
            <w:r>
              <w:rPr>
                <w:rFonts w:ascii="Noto Sans CJK KR" w:hAnsi="Noto Sans CJK KR" w:eastAsia="Noto Sans CJK KR"/>
                <w:b w:val="0"/>
                <w:color w:val="222222"/>
                <w:sz w:val="17"/>
              </w:rPr>
              <w:t>투사체, 오라, 회전, 장판 등 유형이 한쪽에 몰리는지 확인합니다.</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역할별 보기</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7"/>
              </w:rPr>
              <w:t>Board</w:t>
            </w:r>
          </w:p>
        </w:tc>
        <w:tc>
          <w:tcPr>
            <w:tcW w:type="dxa" w:w="4819"/>
            <w:tcMar>
              <w:top w:w="80" w:type="dxa"/>
              <w:start w:w="80" w:type="dxa"/>
              <w:bottom w:w="80" w:type="dxa"/>
              <w:end w:w="80" w:type="dxa"/>
            </w:tcMar>
            <w:vAlign w:val="top"/>
          </w:tcPr>
          <w:p>
            <w:r>
              <w:rPr>
                <w:rFonts w:ascii="Noto Sans CJK KR" w:hAnsi="Noto Sans CJK KR" w:eastAsia="Noto Sans CJK KR"/>
                <w:b w:val="0"/>
                <w:color w:val="222222"/>
                <w:sz w:val="17"/>
              </w:rPr>
              <w:t>Group by: 역할</w:t>
            </w:r>
          </w:p>
        </w:tc>
        <w:tc>
          <w:tcPr>
            <w:tcW w:type="dxa" w:w="5953"/>
            <w:tcMar>
              <w:top w:w="80" w:type="dxa"/>
              <w:start w:w="80" w:type="dxa"/>
              <w:bottom w:w="80" w:type="dxa"/>
              <w:end w:w="80" w:type="dxa"/>
            </w:tcMar>
            <w:vAlign w:val="top"/>
          </w:tcPr>
          <w:p>
            <w:r>
              <w:rPr>
                <w:rFonts w:ascii="Noto Sans CJK KR" w:hAnsi="Noto Sans CJK KR" w:eastAsia="Noto Sans CJK KR"/>
                <w:b w:val="0"/>
                <w:color w:val="222222"/>
                <w:sz w:val="17"/>
              </w:rPr>
              <w:t>잡몹처리, 보스딜, 생존, 파밍 등 역할 균형을 확인합니다.</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진화 누락 확인</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7"/>
              </w:rPr>
              <w:t>Table</w:t>
            </w:r>
          </w:p>
        </w:tc>
        <w:tc>
          <w:tcPr>
            <w:tcW w:type="dxa" w:w="4819"/>
            <w:tcMar>
              <w:top w:w="80" w:type="dxa"/>
              <w:start w:w="80" w:type="dxa"/>
              <w:bottom w:w="80" w:type="dxa"/>
              <w:end w:w="80" w:type="dxa"/>
            </w:tcMar>
            <w:vAlign w:val="top"/>
          </w:tcPr>
          <w:p>
            <w:r>
              <w:rPr>
                <w:rFonts w:ascii="Noto Sans CJK KR" w:hAnsi="Noto Sans CJK KR" w:eastAsia="Noto Sans CJK KR"/>
                <w:b w:val="0"/>
                <w:color w:val="222222"/>
                <w:sz w:val="17"/>
              </w:rPr>
              <w:t>진화 가능 = 체크 AND 진화 결과 비어 있음</w:t>
            </w:r>
          </w:p>
        </w:tc>
        <w:tc>
          <w:tcPr>
            <w:tcW w:type="dxa" w:w="5953"/>
            <w:tcMar>
              <w:top w:w="80" w:type="dxa"/>
              <w:start w:w="80" w:type="dxa"/>
              <w:bottom w:w="80" w:type="dxa"/>
              <w:end w:w="80" w:type="dxa"/>
            </w:tcMar>
            <w:vAlign w:val="top"/>
          </w:tcPr>
          <w:p>
            <w:r>
              <w:rPr>
                <w:rFonts w:ascii="Noto Sans CJK KR" w:hAnsi="Noto Sans CJK KR" w:eastAsia="Noto Sans CJK KR"/>
                <w:b w:val="0"/>
                <w:color w:val="222222"/>
                <w:sz w:val="17"/>
              </w:rPr>
              <w:t>진화 설계가 빠진 무기를 찾습니다.</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아이콘 필요</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7"/>
              </w:rPr>
              <w:t>Table</w:t>
            </w:r>
          </w:p>
        </w:tc>
        <w:tc>
          <w:tcPr>
            <w:tcW w:type="dxa" w:w="4819"/>
            <w:tcMar>
              <w:top w:w="80" w:type="dxa"/>
              <w:start w:w="80" w:type="dxa"/>
              <w:bottom w:w="80" w:type="dxa"/>
              <w:end w:w="80" w:type="dxa"/>
            </w:tcMar>
            <w:vAlign w:val="top"/>
          </w:tcPr>
          <w:p>
            <w:r>
              <w:rPr>
                <w:rFonts w:ascii="Noto Sans CJK KR" w:hAnsi="Noto Sans CJK KR" w:eastAsia="Noto Sans CJK KR"/>
                <w:b w:val="0"/>
                <w:color w:val="222222"/>
                <w:sz w:val="17"/>
              </w:rPr>
              <w:t>아이콘 비어 있음</w:t>
            </w:r>
          </w:p>
        </w:tc>
        <w:tc>
          <w:tcPr>
            <w:tcW w:type="dxa" w:w="5953"/>
            <w:tcMar>
              <w:top w:w="80" w:type="dxa"/>
              <w:start w:w="80" w:type="dxa"/>
              <w:bottom w:w="80" w:type="dxa"/>
              <w:end w:w="80" w:type="dxa"/>
            </w:tcMar>
            <w:vAlign w:val="top"/>
          </w:tcPr>
          <w:p>
            <w:r>
              <w:rPr>
                <w:rFonts w:ascii="Noto Sans CJK KR" w:hAnsi="Noto Sans CJK KR" w:eastAsia="Noto Sans CJK KR"/>
                <w:b w:val="0"/>
                <w:color w:val="222222"/>
                <w:sz w:val="17"/>
              </w:rPr>
              <w:t>아트 작업이 필요한 스킬을 모읍니다.</w:t>
            </w:r>
          </w:p>
        </w:tc>
      </w:tr>
    </w:tbl>
    <w:p/>
    <w:p>
      <w:pPr>
        <w:pStyle w:val="Heading1"/>
      </w:pPr>
      <w:r>
        <w:t>13. 스킬 페이지 템플릿</w:t>
      </w:r>
    </w:p>
    <w:p>
      <w:r>
        <w:rPr>
          <w:rFonts w:ascii="Noto Sans CJK KR" w:hAnsi="Noto Sans CJK KR" w:eastAsia="Noto Sans CJK KR"/>
          <w:color w:val="333333"/>
          <w:sz w:val="21"/>
        </w:rPr>
        <w:t>스킬 마스터 DB에서 새 스킬을 만들 때 아래 템플릿을 붙여 넣어 사용하면 됩니다. 수치표와 밸런스 위험 요소를 함께 기록하는 것이 중요합니다.</w:t>
      </w:r>
    </w:p>
    <w:tbl>
      <w:tblPr>
        <w:tblW w:type="auto" w:w="0"/>
        <w:jc w:val="center"/>
        <w:tblLook w:firstColumn="1" w:firstRow="1" w:lastColumn="0" w:lastRow="0" w:noHBand="0" w:noVBand="1" w:val="04A0"/>
      </w:tblPr>
      <w:tblGrid>
        <w:gridCol w:w="15420"/>
      </w:tblGrid>
      <w:tr>
        <w:tc>
          <w:tcPr>
            <w:tcW w:type="dxa" w:w="15420"/>
            <w:shd w:fill="F4F6F8"/>
            <w:tcMar>
              <w:top w:w="120" w:type="dxa"/>
              <w:start w:w="150" w:type="dxa"/>
              <w:bottom w:w="120" w:type="dxa"/>
              <w:end w:w="150" w:type="dxa"/>
            </w:tcMar>
          </w:tcPr>
          <w:p>
            <w:pPr>
              <w:pStyle w:val="CodeText"/>
            </w:pPr>
            <w:r>
              <w:rPr>
                <w:rFonts w:ascii="Noto Sans CJK KR" w:hAnsi="Noto Sans CJK KR" w:eastAsia="Noto Sans CJK KR"/>
                <w:color w:val="222222"/>
                <w:sz w:val="17"/>
              </w:rPr>
              <w:t># 스킬 개요</w:t>
            </w:r>
          </w:p>
          <w:p>
            <w:pPr>
              <w:pStyle w:val="CodeText"/>
            </w:pPr>
            <w:r>
              <w:rPr>
                <w:rFonts w:ascii="Noto Sans CJK KR" w:hAnsi="Noto Sans CJK KR" w:eastAsia="Noto Sans CJK KR"/>
                <w:color w:val="222222"/>
                <w:sz w:val="17"/>
              </w:rPr>
            </w:r>
          </w:p>
          <w:p>
            <w:pPr>
              <w:pStyle w:val="CodeText"/>
            </w:pPr>
            <w:r>
              <w:rPr>
                <w:rFonts w:ascii="Noto Sans CJK KR" w:hAnsi="Noto Sans CJK KR" w:eastAsia="Noto Sans CJK KR"/>
                <w:color w:val="222222"/>
                <w:sz w:val="17"/>
              </w:rPr>
              <w:t>## 한 줄 설명</w:t>
            </w:r>
          </w:p>
          <w:p>
            <w:pPr>
              <w:pStyle w:val="CodeText"/>
            </w:pPr>
            <w:r>
              <w:rPr>
                <w:rFonts w:ascii="Noto Sans CJK KR" w:hAnsi="Noto Sans CJK KR" w:eastAsia="Noto Sans CJK KR"/>
                <w:color w:val="222222"/>
                <w:sz w:val="17"/>
              </w:rPr>
              <w:t>예: 가장 가까운 적에게 번개를 떨어뜨리고, 일정 확률로 주변 적에게 연쇄 피해를 준다.</w:t>
            </w:r>
          </w:p>
          <w:p>
            <w:pPr>
              <w:pStyle w:val="CodeText"/>
            </w:pPr>
            <w:r>
              <w:rPr>
                <w:rFonts w:ascii="Noto Sans CJK KR" w:hAnsi="Noto Sans CJK KR" w:eastAsia="Noto Sans CJK KR"/>
                <w:color w:val="222222"/>
                <w:sz w:val="17"/>
              </w:rPr>
            </w:r>
          </w:p>
          <w:p>
            <w:pPr>
              <w:pStyle w:val="CodeText"/>
            </w:pPr>
            <w:r>
              <w:rPr>
                <w:rFonts w:ascii="Noto Sans CJK KR" w:hAnsi="Noto Sans CJK KR" w:eastAsia="Noto Sans CJK KR"/>
                <w:color w:val="222222"/>
                <w:sz w:val="17"/>
              </w:rPr>
              <w:t>## 플레이어가 느껴야 하는 재미</w:t>
            </w:r>
          </w:p>
          <w:p>
            <w:pPr>
              <w:pStyle w:val="CodeText"/>
            </w:pPr>
            <w:r>
              <w:rPr>
                <w:rFonts w:ascii="Noto Sans CJK KR" w:hAnsi="Noto Sans CJK KR" w:eastAsia="Noto Sans CJK KR"/>
                <w:color w:val="222222"/>
                <w:sz w:val="17"/>
              </w:rPr>
              <w:t>예: 적이 몰려 있을 때 번개가 연쇄되면서 화면이 시원하게 정리되는 느낌.</w:t>
            </w:r>
          </w:p>
          <w:p>
            <w:pPr>
              <w:pStyle w:val="CodeText"/>
            </w:pPr>
            <w:r>
              <w:rPr>
                <w:rFonts w:ascii="Noto Sans CJK KR" w:hAnsi="Noto Sans CJK KR" w:eastAsia="Noto Sans CJK KR"/>
                <w:color w:val="222222"/>
                <w:sz w:val="17"/>
              </w:rPr>
            </w:r>
          </w:p>
          <w:p>
            <w:pPr>
              <w:pStyle w:val="CodeText"/>
            </w:pPr>
            <w:r>
              <w:rPr>
                <w:rFonts w:ascii="Noto Sans CJK KR" w:hAnsi="Noto Sans CJK KR" w:eastAsia="Noto Sans CJK KR"/>
                <w:color w:val="222222"/>
                <w:sz w:val="17"/>
              </w:rPr>
              <w:t>## 전투 역할</w:t>
            </w:r>
          </w:p>
          <w:p>
            <w:pPr>
              <w:pStyle w:val="CodeText"/>
            </w:pPr>
            <w:r>
              <w:rPr>
                <w:rFonts w:ascii="Noto Sans CJK KR" w:hAnsi="Noto Sans CJK KR" w:eastAsia="Noto Sans CJK KR"/>
                <w:color w:val="222222"/>
                <w:sz w:val="17"/>
              </w:rPr>
              <w:t>- 잡몹 처리:</w:t>
            </w:r>
          </w:p>
          <w:p>
            <w:pPr>
              <w:pStyle w:val="CodeText"/>
            </w:pPr>
            <w:r>
              <w:rPr>
                <w:rFonts w:ascii="Noto Sans CJK KR" w:hAnsi="Noto Sans CJK KR" w:eastAsia="Noto Sans CJK KR"/>
                <w:color w:val="222222"/>
                <w:sz w:val="17"/>
              </w:rPr>
              <w:t>- 보스딜:</w:t>
            </w:r>
          </w:p>
          <w:p>
            <w:pPr>
              <w:pStyle w:val="CodeText"/>
            </w:pPr>
            <w:r>
              <w:rPr>
                <w:rFonts w:ascii="Noto Sans CJK KR" w:hAnsi="Noto Sans CJK KR" w:eastAsia="Noto Sans CJK KR"/>
                <w:color w:val="222222"/>
                <w:sz w:val="17"/>
              </w:rPr>
              <w:t>- 생존 보조:</w:t>
            </w:r>
          </w:p>
          <w:p>
            <w:pPr>
              <w:pStyle w:val="CodeText"/>
            </w:pPr>
            <w:r>
              <w:rPr>
                <w:rFonts w:ascii="Noto Sans CJK KR" w:hAnsi="Noto Sans CJK KR" w:eastAsia="Noto Sans CJK KR"/>
                <w:color w:val="222222"/>
                <w:sz w:val="17"/>
              </w:rPr>
              <w:t>- 상태이상:</w:t>
            </w:r>
          </w:p>
          <w:p>
            <w:pPr>
              <w:pStyle w:val="CodeText"/>
            </w:pPr>
            <w:r>
              <w:rPr>
                <w:rFonts w:ascii="Noto Sans CJK KR" w:hAnsi="Noto Sans CJK KR" w:eastAsia="Noto Sans CJK KR"/>
                <w:color w:val="222222"/>
                <w:sz w:val="17"/>
              </w:rPr>
              <w:t>- 초반 성능:</w:t>
            </w:r>
          </w:p>
          <w:p>
            <w:pPr>
              <w:pStyle w:val="CodeText"/>
            </w:pPr>
            <w:r>
              <w:rPr>
                <w:rFonts w:ascii="Noto Sans CJK KR" w:hAnsi="Noto Sans CJK KR" w:eastAsia="Noto Sans CJK KR"/>
                <w:color w:val="222222"/>
                <w:sz w:val="17"/>
              </w:rPr>
              <w:t>- 후반 성능:</w:t>
            </w:r>
          </w:p>
          <w:p>
            <w:pPr>
              <w:pStyle w:val="CodeText"/>
            </w:pPr>
            <w:r>
              <w:rPr>
                <w:rFonts w:ascii="Noto Sans CJK KR" w:hAnsi="Noto Sans CJK KR" w:eastAsia="Noto Sans CJK KR"/>
                <w:color w:val="222222"/>
                <w:sz w:val="17"/>
              </w:rPr>
            </w:r>
          </w:p>
          <w:p>
            <w:pPr>
              <w:pStyle w:val="CodeText"/>
            </w:pPr>
            <w:r>
              <w:rPr>
                <w:rFonts w:ascii="Noto Sans CJK KR" w:hAnsi="Noto Sans CJK KR" w:eastAsia="Noto Sans CJK KR"/>
                <w:color w:val="222222"/>
                <w:sz w:val="17"/>
              </w:rPr>
              <w:t>## 작동 방식</w:t>
            </w:r>
          </w:p>
          <w:p>
            <w:pPr>
              <w:pStyle w:val="CodeText"/>
            </w:pPr>
            <w:r>
              <w:rPr>
                <w:rFonts w:ascii="Noto Sans CJK KR" w:hAnsi="Noto Sans CJK KR" w:eastAsia="Noto Sans CJK KR"/>
                <w:color w:val="222222"/>
                <w:sz w:val="17"/>
              </w:rPr>
              <w:t>- 공격 방식:</w:t>
            </w:r>
          </w:p>
          <w:p>
            <w:pPr>
              <w:pStyle w:val="CodeText"/>
            </w:pPr>
            <w:r>
              <w:rPr>
                <w:rFonts w:ascii="Noto Sans CJK KR" w:hAnsi="Noto Sans CJK KR" w:eastAsia="Noto Sans CJK KR"/>
                <w:color w:val="222222"/>
                <w:sz w:val="17"/>
              </w:rPr>
              <w:t>- 타겟팅 방식:</w:t>
            </w:r>
          </w:p>
          <w:p>
            <w:pPr>
              <w:pStyle w:val="CodeText"/>
            </w:pPr>
            <w:r>
              <w:rPr>
                <w:rFonts w:ascii="Noto Sans CJK KR" w:hAnsi="Noto Sans CJK KR" w:eastAsia="Noto Sans CJK KR"/>
                <w:color w:val="222222"/>
                <w:sz w:val="17"/>
              </w:rPr>
              <w:t>- 발동 조건:</w:t>
            </w:r>
          </w:p>
          <w:p>
            <w:pPr>
              <w:pStyle w:val="CodeText"/>
            </w:pPr>
            <w:r>
              <w:rPr>
                <w:rFonts w:ascii="Noto Sans CJK KR" w:hAnsi="Noto Sans CJK KR" w:eastAsia="Noto Sans CJK KR"/>
                <w:color w:val="222222"/>
                <w:sz w:val="17"/>
              </w:rPr>
              <w:t>- 공격 주기:</w:t>
            </w:r>
          </w:p>
          <w:p>
            <w:pPr>
              <w:pStyle w:val="CodeText"/>
            </w:pPr>
            <w:r>
              <w:rPr>
                <w:rFonts w:ascii="Noto Sans CJK KR" w:hAnsi="Noto Sans CJK KR" w:eastAsia="Noto Sans CJK KR"/>
                <w:color w:val="222222"/>
                <w:sz w:val="17"/>
              </w:rPr>
              <w:t>- 발사체/타격 수:</w:t>
            </w:r>
          </w:p>
          <w:p>
            <w:pPr>
              <w:pStyle w:val="CodeText"/>
            </w:pPr>
            <w:r>
              <w:rPr>
                <w:rFonts w:ascii="Noto Sans CJK KR" w:hAnsi="Noto Sans CJK KR" w:eastAsia="Noto Sans CJK KR"/>
                <w:color w:val="222222"/>
                <w:sz w:val="17"/>
              </w:rPr>
              <w:t>- 관통/체인:</w:t>
            </w:r>
          </w:p>
          <w:p>
            <w:pPr>
              <w:pStyle w:val="CodeText"/>
            </w:pPr>
            <w:r>
              <w:rPr>
                <w:rFonts w:ascii="Noto Sans CJK KR" w:hAnsi="Noto Sans CJK KR" w:eastAsia="Noto Sans CJK KR"/>
                <w:color w:val="222222"/>
                <w:sz w:val="17"/>
              </w:rPr>
              <w:t>- 범위:</w:t>
            </w:r>
          </w:p>
          <w:p>
            <w:pPr>
              <w:pStyle w:val="CodeText"/>
            </w:pPr>
            <w:r>
              <w:rPr>
                <w:rFonts w:ascii="Noto Sans CJK KR" w:hAnsi="Noto Sans CJK KR" w:eastAsia="Noto Sans CJK KR"/>
                <w:color w:val="222222"/>
                <w:sz w:val="17"/>
              </w:rPr>
              <w:t>- 지속시간:</w:t>
            </w:r>
          </w:p>
          <w:p>
            <w:pPr>
              <w:pStyle w:val="CodeText"/>
            </w:pPr>
            <w:r>
              <w:rPr>
                <w:rFonts w:ascii="Noto Sans CJK KR" w:hAnsi="Noto Sans CJK KR" w:eastAsia="Noto Sans CJK KR"/>
                <w:color w:val="222222"/>
                <w:sz w:val="17"/>
              </w:rPr>
            </w:r>
          </w:p>
          <w:p>
            <w:pPr>
              <w:pStyle w:val="CodeText"/>
            </w:pPr>
            <w:r>
              <w:rPr>
                <w:rFonts w:ascii="Noto Sans CJK KR" w:hAnsi="Noto Sans CJK KR" w:eastAsia="Noto Sans CJK KR"/>
                <w:color w:val="222222"/>
                <w:sz w:val="17"/>
              </w:rPr>
              <w:t>## 기본 수치</w:t>
            </w:r>
          </w:p>
          <w:p>
            <w:pPr>
              <w:pStyle w:val="CodeText"/>
            </w:pPr>
            <w:r>
              <w:rPr>
                <w:rFonts w:ascii="Noto Sans CJK KR" w:hAnsi="Noto Sans CJK KR" w:eastAsia="Noto Sans CJK KR"/>
                <w:color w:val="222222"/>
                <w:sz w:val="17"/>
              </w:rPr>
              <w:t>| 항목 | 값 |</w:t>
            </w:r>
          </w:p>
          <w:p>
            <w:pPr>
              <w:pStyle w:val="CodeText"/>
            </w:pPr>
            <w:r>
              <w:rPr>
                <w:rFonts w:ascii="Noto Sans CJK KR" w:hAnsi="Noto Sans CJK KR" w:eastAsia="Noto Sans CJK KR"/>
                <w:color w:val="222222"/>
                <w:sz w:val="17"/>
              </w:rPr>
              <w:t>|---|---:|</w:t>
            </w:r>
          </w:p>
          <w:p>
            <w:pPr>
              <w:pStyle w:val="CodeText"/>
            </w:pPr>
            <w:r>
              <w:rPr>
                <w:rFonts w:ascii="Noto Sans CJK KR" w:hAnsi="Noto Sans CJK KR" w:eastAsia="Noto Sans CJK KR"/>
                <w:color w:val="222222"/>
                <w:sz w:val="17"/>
              </w:rPr>
              <w:t>| 기본 피해 |  |</w:t>
            </w:r>
          </w:p>
          <w:p>
            <w:pPr>
              <w:pStyle w:val="CodeText"/>
            </w:pPr>
            <w:r>
              <w:rPr>
                <w:rFonts w:ascii="Noto Sans CJK KR" w:hAnsi="Noto Sans CJK KR" w:eastAsia="Noto Sans CJK KR"/>
                <w:color w:val="222222"/>
                <w:sz w:val="17"/>
              </w:rPr>
              <w:t>| 공격 주기 |  |</w:t>
            </w:r>
          </w:p>
          <w:p>
            <w:pPr>
              <w:pStyle w:val="CodeText"/>
            </w:pPr>
            <w:r>
              <w:rPr>
                <w:rFonts w:ascii="Noto Sans CJK KR" w:hAnsi="Noto Sans CJK KR" w:eastAsia="Noto Sans CJK KR"/>
                <w:color w:val="222222"/>
                <w:sz w:val="17"/>
              </w:rPr>
              <w:t>| 발사체 수 |  |</w:t>
            </w:r>
          </w:p>
          <w:p>
            <w:pPr>
              <w:pStyle w:val="CodeText"/>
            </w:pPr>
            <w:r>
              <w:rPr>
                <w:rFonts w:ascii="Noto Sans CJK KR" w:hAnsi="Noto Sans CJK KR" w:eastAsia="Noto Sans CJK KR"/>
                <w:color w:val="222222"/>
                <w:sz w:val="17"/>
              </w:rPr>
              <w:t>| 관통 수 |  |</w:t>
            </w:r>
          </w:p>
          <w:p>
            <w:pPr>
              <w:pStyle w:val="CodeText"/>
            </w:pPr>
            <w:r>
              <w:rPr>
                <w:rFonts w:ascii="Noto Sans CJK KR" w:hAnsi="Noto Sans CJK KR" w:eastAsia="Noto Sans CJK KR"/>
                <w:color w:val="222222"/>
                <w:sz w:val="17"/>
              </w:rPr>
              <w:t>| 범위 |  |</w:t>
            </w:r>
          </w:p>
          <w:p>
            <w:pPr>
              <w:pStyle w:val="CodeText"/>
            </w:pPr>
            <w:r>
              <w:rPr>
                <w:rFonts w:ascii="Noto Sans CJK KR" w:hAnsi="Noto Sans CJK KR" w:eastAsia="Noto Sans CJK KR"/>
                <w:color w:val="222222"/>
                <w:sz w:val="17"/>
              </w:rPr>
              <w:t>| 지속시간 |  |</w:t>
            </w:r>
          </w:p>
          <w:p>
            <w:pPr>
              <w:pStyle w:val="CodeText"/>
            </w:pPr>
            <w:r>
              <w:rPr>
                <w:rFonts w:ascii="Noto Sans CJK KR" w:hAnsi="Noto Sans CJK KR" w:eastAsia="Noto Sans CJK KR"/>
                <w:color w:val="222222"/>
                <w:sz w:val="17"/>
              </w:rPr>
              <w:t>| 넉백 |  |</w:t>
            </w:r>
          </w:p>
          <w:p>
            <w:pPr>
              <w:pStyle w:val="CodeText"/>
            </w:pPr>
            <w:r>
              <w:rPr>
                <w:rFonts w:ascii="Noto Sans CJK KR" w:hAnsi="Noto Sans CJK KR" w:eastAsia="Noto Sans CJK KR"/>
                <w:color w:val="222222"/>
                <w:sz w:val="17"/>
              </w:rPr>
              <w:t>| 상태이상 확률 |  |</w:t>
            </w:r>
          </w:p>
          <w:p>
            <w:pPr>
              <w:pStyle w:val="CodeText"/>
            </w:pPr>
            <w:r>
              <w:rPr>
                <w:rFonts w:ascii="Noto Sans CJK KR" w:hAnsi="Noto Sans CJK KR" w:eastAsia="Noto Sans CJK KR"/>
                <w:color w:val="222222"/>
                <w:sz w:val="17"/>
              </w:rPr>
            </w:r>
          </w:p>
          <w:p>
            <w:pPr>
              <w:pStyle w:val="CodeText"/>
            </w:pPr>
            <w:r>
              <w:rPr>
                <w:rFonts w:ascii="Noto Sans CJK KR" w:hAnsi="Noto Sans CJK KR" w:eastAsia="Noto Sans CJK KR"/>
                <w:color w:val="222222"/>
                <w:sz w:val="17"/>
              </w:rPr>
              <w:t>## 레벨업 구조</w:t>
            </w:r>
          </w:p>
          <w:p>
            <w:pPr>
              <w:pStyle w:val="CodeText"/>
            </w:pPr>
            <w:r>
              <w:rPr>
                <w:rFonts w:ascii="Noto Sans CJK KR" w:hAnsi="Noto Sans CJK KR" w:eastAsia="Noto Sans CJK KR"/>
                <w:color w:val="222222"/>
                <w:sz w:val="17"/>
              </w:rPr>
              <w:t>| 레벨 | 변경 내용 | 유저 표시 문구 |</w:t>
            </w:r>
          </w:p>
          <w:p>
            <w:pPr>
              <w:pStyle w:val="CodeText"/>
            </w:pPr>
            <w:r>
              <w:rPr>
                <w:rFonts w:ascii="Noto Sans CJK KR" w:hAnsi="Noto Sans CJK KR" w:eastAsia="Noto Sans CJK KR"/>
                <w:color w:val="222222"/>
                <w:sz w:val="17"/>
              </w:rPr>
              <w:t>|---:|---|---|</w:t>
            </w:r>
          </w:p>
          <w:p>
            <w:pPr>
              <w:pStyle w:val="CodeText"/>
            </w:pPr>
            <w:r>
              <w:rPr>
                <w:rFonts w:ascii="Noto Sans CJK KR" w:hAnsi="Noto Sans CJK KR" w:eastAsia="Noto Sans CJK KR"/>
                <w:color w:val="222222"/>
                <w:sz w:val="17"/>
              </w:rPr>
              <w:t>| Lv1 |  |  |</w:t>
            </w:r>
          </w:p>
          <w:p>
            <w:pPr>
              <w:pStyle w:val="CodeText"/>
            </w:pPr>
            <w:r>
              <w:rPr>
                <w:rFonts w:ascii="Noto Sans CJK KR" w:hAnsi="Noto Sans CJK KR" w:eastAsia="Noto Sans CJK KR"/>
                <w:color w:val="222222"/>
                <w:sz w:val="17"/>
              </w:rPr>
              <w:t>| Lv2 |  |  |</w:t>
            </w:r>
          </w:p>
          <w:p>
            <w:pPr>
              <w:pStyle w:val="CodeText"/>
            </w:pPr>
            <w:r>
              <w:rPr>
                <w:rFonts w:ascii="Noto Sans CJK KR" w:hAnsi="Noto Sans CJK KR" w:eastAsia="Noto Sans CJK KR"/>
                <w:color w:val="222222"/>
                <w:sz w:val="17"/>
              </w:rPr>
              <w:t>| Lv3 |  |  |</w:t>
            </w:r>
          </w:p>
          <w:p>
            <w:pPr>
              <w:pStyle w:val="CodeText"/>
            </w:pPr>
            <w:r>
              <w:rPr>
                <w:rFonts w:ascii="Noto Sans CJK KR" w:hAnsi="Noto Sans CJK KR" w:eastAsia="Noto Sans CJK KR"/>
                <w:color w:val="222222"/>
                <w:sz w:val="17"/>
              </w:rPr>
              <w:t>| Lv4 |  |  |</w:t>
            </w:r>
          </w:p>
          <w:p>
            <w:pPr>
              <w:pStyle w:val="CodeText"/>
            </w:pPr>
            <w:r>
              <w:rPr>
                <w:rFonts w:ascii="Noto Sans CJK KR" w:hAnsi="Noto Sans CJK KR" w:eastAsia="Noto Sans CJK KR"/>
                <w:color w:val="222222"/>
                <w:sz w:val="17"/>
              </w:rPr>
              <w:t>| Lv5 |  |  |</w:t>
            </w:r>
          </w:p>
          <w:p>
            <w:pPr>
              <w:pStyle w:val="CodeText"/>
            </w:pPr>
            <w:r>
              <w:rPr>
                <w:rFonts w:ascii="Noto Sans CJK KR" w:hAnsi="Noto Sans CJK KR" w:eastAsia="Noto Sans CJK KR"/>
                <w:color w:val="222222"/>
                <w:sz w:val="17"/>
              </w:rPr>
              <w:t>| Lv6 |  |  |</w:t>
            </w:r>
          </w:p>
          <w:p>
            <w:pPr>
              <w:pStyle w:val="CodeText"/>
            </w:pPr>
            <w:r>
              <w:rPr>
                <w:rFonts w:ascii="Noto Sans CJK KR" w:hAnsi="Noto Sans CJK KR" w:eastAsia="Noto Sans CJK KR"/>
                <w:color w:val="222222"/>
                <w:sz w:val="17"/>
              </w:rPr>
              <w:t>| Lv7 |  |  |</w:t>
            </w:r>
          </w:p>
          <w:p>
            <w:pPr>
              <w:pStyle w:val="CodeText"/>
            </w:pPr>
            <w:r>
              <w:rPr>
                <w:rFonts w:ascii="Noto Sans CJK KR" w:hAnsi="Noto Sans CJK KR" w:eastAsia="Noto Sans CJK KR"/>
                <w:color w:val="222222"/>
                <w:sz w:val="17"/>
              </w:rPr>
              <w:t>| Lv8 |  |  |</w:t>
            </w:r>
          </w:p>
          <w:p>
            <w:pPr>
              <w:pStyle w:val="CodeText"/>
            </w:pPr>
            <w:r>
              <w:rPr>
                <w:rFonts w:ascii="Noto Sans CJK KR" w:hAnsi="Noto Sans CJK KR" w:eastAsia="Noto Sans CJK KR"/>
                <w:color w:val="222222"/>
                <w:sz w:val="17"/>
              </w:rPr>
            </w:r>
          </w:p>
          <w:p>
            <w:pPr>
              <w:pStyle w:val="CodeText"/>
            </w:pPr>
            <w:r>
              <w:rPr>
                <w:rFonts w:ascii="Noto Sans CJK KR" w:hAnsi="Noto Sans CJK KR" w:eastAsia="Noto Sans CJK KR"/>
                <w:color w:val="222222"/>
                <w:sz w:val="17"/>
              </w:rPr>
              <w:t>## 진화 정보</w:t>
            </w:r>
          </w:p>
          <w:p>
            <w:pPr>
              <w:pStyle w:val="CodeText"/>
            </w:pPr>
            <w:r>
              <w:rPr>
                <w:rFonts w:ascii="Noto Sans CJK KR" w:hAnsi="Noto Sans CJK KR" w:eastAsia="Noto Sans CJK KR"/>
                <w:color w:val="222222"/>
                <w:sz w:val="17"/>
              </w:rPr>
              <w:t>- 진화 가능 여부:</w:t>
            </w:r>
          </w:p>
          <w:p>
            <w:pPr>
              <w:pStyle w:val="CodeText"/>
            </w:pPr>
            <w:r>
              <w:rPr>
                <w:rFonts w:ascii="Noto Sans CJK KR" w:hAnsi="Noto Sans CJK KR" w:eastAsia="Noto Sans CJK KR"/>
                <w:color w:val="222222"/>
                <w:sz w:val="17"/>
              </w:rPr>
              <w:t>- 필요 패시브:</w:t>
            </w:r>
          </w:p>
          <w:p>
            <w:pPr>
              <w:pStyle w:val="CodeText"/>
            </w:pPr>
            <w:r>
              <w:rPr>
                <w:rFonts w:ascii="Noto Sans CJK KR" w:hAnsi="Noto Sans CJK KR" w:eastAsia="Noto Sans CJK KR"/>
                <w:color w:val="222222"/>
                <w:sz w:val="17"/>
              </w:rPr>
              <w:t>- 필요 조건:</w:t>
            </w:r>
          </w:p>
          <w:p>
            <w:pPr>
              <w:pStyle w:val="CodeText"/>
            </w:pPr>
            <w:r>
              <w:rPr>
                <w:rFonts w:ascii="Noto Sans CJK KR" w:hAnsi="Noto Sans CJK KR" w:eastAsia="Noto Sans CJK KR"/>
                <w:color w:val="222222"/>
                <w:sz w:val="17"/>
              </w:rPr>
              <w:t>- 진화 결과:</w:t>
            </w:r>
          </w:p>
          <w:p>
            <w:pPr>
              <w:pStyle w:val="CodeText"/>
            </w:pPr>
            <w:r>
              <w:rPr>
                <w:rFonts w:ascii="Noto Sans CJK KR" w:hAnsi="Noto Sans CJK KR" w:eastAsia="Noto Sans CJK KR"/>
                <w:color w:val="222222"/>
                <w:sz w:val="17"/>
              </w:rPr>
              <w:t>- 진화 후 변화:</w:t>
            </w:r>
          </w:p>
          <w:p>
            <w:pPr>
              <w:pStyle w:val="CodeText"/>
            </w:pPr>
            <w:r>
              <w:rPr>
                <w:rFonts w:ascii="Noto Sans CJK KR" w:hAnsi="Noto Sans CJK KR" w:eastAsia="Noto Sans CJK KR"/>
                <w:color w:val="222222"/>
                <w:sz w:val="17"/>
              </w:rPr>
            </w:r>
          </w:p>
          <w:p>
            <w:pPr>
              <w:pStyle w:val="CodeText"/>
            </w:pPr>
            <w:r>
              <w:rPr>
                <w:rFonts w:ascii="Noto Sans CJK KR" w:hAnsi="Noto Sans CJK KR" w:eastAsia="Noto Sans CJK KR"/>
                <w:color w:val="222222"/>
                <w:sz w:val="17"/>
              </w:rPr>
              <w:t>## 시너지</w:t>
            </w:r>
          </w:p>
          <w:p>
            <w:pPr>
              <w:pStyle w:val="CodeText"/>
            </w:pPr>
            <w:r>
              <w:rPr>
                <w:rFonts w:ascii="Noto Sans CJK KR" w:hAnsi="Noto Sans CJK KR" w:eastAsia="Noto Sans CJK KR"/>
                <w:color w:val="222222"/>
                <w:sz w:val="17"/>
              </w:rPr>
              <w:t>- 잘 맞는 패시브:</w:t>
            </w:r>
          </w:p>
          <w:p>
            <w:pPr>
              <w:pStyle w:val="CodeText"/>
            </w:pPr>
            <w:r>
              <w:rPr>
                <w:rFonts w:ascii="Noto Sans CJK KR" w:hAnsi="Noto Sans CJK KR" w:eastAsia="Noto Sans CJK KR"/>
                <w:color w:val="222222"/>
                <w:sz w:val="17"/>
              </w:rPr>
              <w:t>- 잘 맞는 캐릭터:</w:t>
            </w:r>
          </w:p>
          <w:p>
            <w:pPr>
              <w:pStyle w:val="CodeText"/>
            </w:pPr>
            <w:r>
              <w:rPr>
                <w:rFonts w:ascii="Noto Sans CJK KR" w:hAnsi="Noto Sans CJK KR" w:eastAsia="Noto Sans CJK KR"/>
                <w:color w:val="222222"/>
                <w:sz w:val="17"/>
              </w:rPr>
              <w:t>- 잘 맞는 다른 무기:</w:t>
            </w:r>
          </w:p>
          <w:p>
            <w:pPr>
              <w:pStyle w:val="CodeText"/>
            </w:pPr>
            <w:r>
              <w:rPr>
                <w:rFonts w:ascii="Noto Sans CJK KR" w:hAnsi="Noto Sans CJK KR" w:eastAsia="Noto Sans CJK KR"/>
                <w:color w:val="222222"/>
                <w:sz w:val="17"/>
              </w:rPr>
              <w:t>- 특정 상태이상과의 조합:</w:t>
            </w:r>
          </w:p>
          <w:p>
            <w:pPr>
              <w:pStyle w:val="CodeText"/>
            </w:pPr>
            <w:r>
              <w:rPr>
                <w:rFonts w:ascii="Noto Sans CJK KR" w:hAnsi="Noto Sans CJK KR" w:eastAsia="Noto Sans CJK KR"/>
                <w:color w:val="222222"/>
                <w:sz w:val="17"/>
              </w:rPr>
            </w:r>
          </w:p>
          <w:p>
            <w:pPr>
              <w:pStyle w:val="CodeText"/>
            </w:pPr>
            <w:r>
              <w:rPr>
                <w:rFonts w:ascii="Noto Sans CJK KR" w:hAnsi="Noto Sans CJK KR" w:eastAsia="Noto Sans CJK KR"/>
                <w:color w:val="222222"/>
                <w:sz w:val="17"/>
              </w:rPr>
              <w:t>## 약점 / 카운터</w:t>
            </w:r>
          </w:p>
          <w:p>
            <w:pPr>
              <w:pStyle w:val="CodeText"/>
            </w:pPr>
            <w:r>
              <w:rPr>
                <w:rFonts w:ascii="Noto Sans CJK KR" w:hAnsi="Noto Sans CJK KR" w:eastAsia="Noto Sans CJK KR"/>
                <w:color w:val="222222"/>
                <w:sz w:val="17"/>
              </w:rPr>
              <w:t>- 약한 상황:</w:t>
            </w:r>
          </w:p>
          <w:p>
            <w:pPr>
              <w:pStyle w:val="CodeText"/>
            </w:pPr>
            <w:r>
              <w:rPr>
                <w:rFonts w:ascii="Noto Sans CJK KR" w:hAnsi="Noto Sans CJK KR" w:eastAsia="Noto Sans CJK KR"/>
                <w:color w:val="222222"/>
                <w:sz w:val="17"/>
              </w:rPr>
              <w:t>- 보스전 성능:</w:t>
            </w:r>
          </w:p>
          <w:p>
            <w:pPr>
              <w:pStyle w:val="CodeText"/>
            </w:pPr>
            <w:r>
              <w:rPr>
                <w:rFonts w:ascii="Noto Sans CJK KR" w:hAnsi="Noto Sans CJK KR" w:eastAsia="Noto Sans CJK KR"/>
                <w:color w:val="222222"/>
                <w:sz w:val="17"/>
              </w:rPr>
              <w:t>- 대량 웨이브 성능:</w:t>
            </w:r>
          </w:p>
          <w:p>
            <w:pPr>
              <w:pStyle w:val="CodeText"/>
            </w:pPr>
            <w:r>
              <w:rPr>
                <w:rFonts w:ascii="Noto Sans CJK KR" w:hAnsi="Noto Sans CJK KR" w:eastAsia="Noto Sans CJK KR"/>
                <w:color w:val="222222"/>
                <w:sz w:val="17"/>
              </w:rPr>
              <w:t>- 초반 약점:</w:t>
            </w:r>
          </w:p>
          <w:p>
            <w:pPr>
              <w:pStyle w:val="CodeText"/>
            </w:pPr>
            <w:r>
              <w:rPr>
                <w:rFonts w:ascii="Noto Sans CJK KR" w:hAnsi="Noto Sans CJK KR" w:eastAsia="Noto Sans CJK KR"/>
                <w:color w:val="222222"/>
                <w:sz w:val="17"/>
              </w:rPr>
              <w:t>- 후반 약점:</w:t>
            </w:r>
          </w:p>
          <w:p>
            <w:pPr>
              <w:pStyle w:val="CodeText"/>
            </w:pPr>
            <w:r>
              <w:rPr>
                <w:rFonts w:ascii="Noto Sans CJK KR" w:hAnsi="Noto Sans CJK KR" w:eastAsia="Noto Sans CJK KR"/>
                <w:color w:val="222222"/>
                <w:sz w:val="17"/>
              </w:rPr>
            </w:r>
          </w:p>
          <w:p>
            <w:pPr>
              <w:pStyle w:val="CodeText"/>
            </w:pPr>
            <w:r>
              <w:rPr>
                <w:rFonts w:ascii="Noto Sans CJK KR" w:hAnsi="Noto Sans CJK KR" w:eastAsia="Noto Sans CJK KR"/>
                <w:color w:val="222222"/>
                <w:sz w:val="17"/>
              </w:rPr>
              <w:t>## 밸런스 위험 요소</w:t>
            </w:r>
          </w:p>
          <w:p>
            <w:pPr>
              <w:pStyle w:val="CodeText"/>
            </w:pPr>
            <w:r>
              <w:rPr>
                <w:rFonts w:ascii="Noto Sans CJK KR" w:hAnsi="Noto Sans CJK KR" w:eastAsia="Noto Sans CJK KR"/>
                <w:color w:val="222222"/>
                <w:sz w:val="17"/>
              </w:rPr>
              <w:t>- 너무 강해질 수 있는 부분:</w:t>
            </w:r>
          </w:p>
          <w:p>
            <w:pPr>
              <w:pStyle w:val="CodeText"/>
            </w:pPr>
            <w:r>
              <w:rPr>
                <w:rFonts w:ascii="Noto Sans CJK KR" w:hAnsi="Noto Sans CJK KR" w:eastAsia="Noto Sans CJK KR"/>
                <w:color w:val="222222"/>
                <w:sz w:val="17"/>
              </w:rPr>
              <w:t>- 너무 약해질 수 있는 부분:</w:t>
            </w:r>
          </w:p>
          <w:p>
            <w:pPr>
              <w:pStyle w:val="CodeText"/>
            </w:pPr>
            <w:r>
              <w:rPr>
                <w:rFonts w:ascii="Noto Sans CJK KR" w:hAnsi="Noto Sans CJK KR" w:eastAsia="Noto Sans CJK KR"/>
                <w:color w:val="222222"/>
                <w:sz w:val="17"/>
              </w:rPr>
              <w:t>- 테스트에서 확인할 것:</w:t>
            </w:r>
          </w:p>
          <w:p>
            <w:pPr>
              <w:pStyle w:val="CodeText"/>
            </w:pPr>
            <w:r>
              <w:rPr>
                <w:rFonts w:ascii="Noto Sans CJK KR" w:hAnsi="Noto Sans CJK KR" w:eastAsia="Noto Sans CJK KR"/>
                <w:color w:val="222222"/>
                <w:sz w:val="17"/>
              </w:rPr>
            </w:r>
          </w:p>
          <w:p>
            <w:pPr>
              <w:pStyle w:val="CodeText"/>
            </w:pPr>
            <w:r>
              <w:rPr>
                <w:rFonts w:ascii="Noto Sans CJK KR" w:hAnsi="Noto Sans CJK KR" w:eastAsia="Noto Sans CJK KR"/>
                <w:color w:val="222222"/>
                <w:sz w:val="17"/>
              </w:rPr>
              <w:t>## 구현 메모</w:t>
            </w:r>
          </w:p>
          <w:p>
            <w:pPr>
              <w:pStyle w:val="CodeText"/>
            </w:pPr>
            <w:r>
              <w:rPr>
                <w:rFonts w:ascii="Noto Sans CJK KR" w:hAnsi="Noto Sans CJK KR" w:eastAsia="Noto Sans CJK KR"/>
                <w:color w:val="222222"/>
                <w:sz w:val="17"/>
              </w:rPr>
              <w:t>- 필요한 애니메이션:</w:t>
            </w:r>
          </w:p>
          <w:p>
            <w:pPr>
              <w:pStyle w:val="CodeText"/>
            </w:pPr>
            <w:r>
              <w:rPr>
                <w:rFonts w:ascii="Noto Sans CJK KR" w:hAnsi="Noto Sans CJK KR" w:eastAsia="Noto Sans CJK KR"/>
                <w:color w:val="222222"/>
                <w:sz w:val="17"/>
              </w:rPr>
              <w:t>- 필요한 이펙트:</w:t>
            </w:r>
          </w:p>
          <w:p>
            <w:pPr>
              <w:pStyle w:val="CodeText"/>
            </w:pPr>
            <w:r>
              <w:rPr>
                <w:rFonts w:ascii="Noto Sans CJK KR" w:hAnsi="Noto Sans CJK KR" w:eastAsia="Noto Sans CJK KR"/>
                <w:color w:val="222222"/>
                <w:sz w:val="17"/>
              </w:rPr>
              <w:t>- 필요한 사운드:</w:t>
            </w:r>
          </w:p>
          <w:p>
            <w:pPr>
              <w:pStyle w:val="CodeText"/>
            </w:pPr>
            <w:r>
              <w:rPr>
                <w:rFonts w:ascii="Noto Sans CJK KR" w:hAnsi="Noto Sans CJK KR" w:eastAsia="Noto Sans CJK KR"/>
                <w:color w:val="222222"/>
                <w:sz w:val="17"/>
              </w:rPr>
              <w:t>- 충돌 판정 방식:</w:t>
            </w:r>
          </w:p>
          <w:p>
            <w:pPr>
              <w:pStyle w:val="CodeText"/>
            </w:pPr>
            <w:r>
              <w:rPr>
                <w:rFonts w:ascii="Noto Sans CJK KR" w:hAnsi="Noto Sans CJK KR" w:eastAsia="Noto Sans CJK KR"/>
                <w:color w:val="222222"/>
                <w:sz w:val="17"/>
              </w:rPr>
              <w:t>- 최적화 주의점:</w:t>
            </w:r>
          </w:p>
          <w:p>
            <w:pPr>
              <w:pStyle w:val="CodeText"/>
            </w:pPr>
            <w:r>
              <w:rPr>
                <w:rFonts w:ascii="Noto Sans CJK KR" w:hAnsi="Noto Sans CJK KR" w:eastAsia="Noto Sans CJK KR"/>
                <w:color w:val="222222"/>
                <w:sz w:val="17"/>
              </w:rPr>
            </w:r>
          </w:p>
          <w:p>
            <w:pPr>
              <w:pStyle w:val="CodeText"/>
            </w:pPr>
            <w:r>
              <w:rPr>
                <w:rFonts w:ascii="Noto Sans CJK KR" w:hAnsi="Noto Sans CJK KR" w:eastAsia="Noto Sans CJK KR"/>
                <w:color w:val="222222"/>
                <w:sz w:val="17"/>
              </w:rPr>
              <w:t>## 테스트 기록</w:t>
            </w:r>
          </w:p>
          <w:p>
            <w:pPr>
              <w:pStyle w:val="CodeText"/>
            </w:pPr>
            <w:r>
              <w:rPr>
                <w:rFonts w:ascii="Noto Sans CJK KR" w:hAnsi="Noto Sans CJK KR" w:eastAsia="Noto Sans CJK KR"/>
                <w:color w:val="222222"/>
                <w:sz w:val="17"/>
              </w:rPr>
              <w:t>- 테스트 버전:</w:t>
            </w:r>
          </w:p>
          <w:p>
            <w:pPr>
              <w:pStyle w:val="CodeText"/>
            </w:pPr>
            <w:r>
              <w:rPr>
                <w:rFonts w:ascii="Noto Sans CJK KR" w:hAnsi="Noto Sans CJK KR" w:eastAsia="Noto Sans CJK KR"/>
                <w:color w:val="222222"/>
                <w:sz w:val="17"/>
              </w:rPr>
              <w:t>- 테스트 결과:</w:t>
            </w:r>
          </w:p>
          <w:p>
            <w:pPr>
              <w:pStyle w:val="CodeText"/>
            </w:pPr>
            <w:r>
              <w:rPr>
                <w:rFonts w:ascii="Noto Sans CJK KR" w:hAnsi="Noto Sans CJK KR" w:eastAsia="Noto Sans CJK KR"/>
                <w:color w:val="222222"/>
                <w:sz w:val="17"/>
              </w:rPr>
              <w:t>- 수정 필요 사항:</w:t>
            </w:r>
          </w:p>
        </w:tc>
      </w:tr>
    </w:tbl>
    <w:p/>
    <w:p>
      <w:pPr>
        <w:pStyle w:val="Heading1"/>
      </w:pPr>
      <w:r>
        <w:t>14. 초기 샘플 스킬 5개</w:t>
      </w:r>
    </w:p>
    <w:p>
      <w:r>
        <w:rPr>
          <w:rFonts w:ascii="Noto Sans CJK KR" w:hAnsi="Noto Sans CJK KR" w:eastAsia="Noto Sans CJK KR"/>
          <w:color w:val="333333"/>
          <w:sz w:val="21"/>
        </w:rPr>
        <w:t>초기 무기는 역할이 겹치지 않게 설계하는 것이 좋습니다. 근접 방어, 연쇄 공격, 고화력 투사체, 주변 오라, 장판/지속 피해를 나누면 테스트가 쉽습니다.</w:t>
      </w:r>
    </w:p>
    <w:tbl>
      <w:tblPr>
        <w:tblStyle w:val="TableGrid"/>
        <w:tblW w:type="auto" w:w="0"/>
        <w:jc w:val="center"/>
        <w:tblLayout w:type="fixed"/>
        <w:tblLook w:firstColumn="1" w:firstRow="1" w:lastColumn="0" w:lastRow="0" w:noHBand="0" w:noVBand="1" w:val="04A0"/>
      </w:tblPr>
      <w:tblGrid>
        <w:gridCol w:w="2203"/>
        <w:gridCol w:w="2203"/>
        <w:gridCol w:w="2203"/>
        <w:gridCol w:w="2203"/>
        <w:gridCol w:w="2203"/>
        <w:gridCol w:w="2203"/>
        <w:gridCol w:w="2203"/>
      </w:tblGrid>
      <w:tr>
        <w:trPr>
          <w:tblHeader w:val="true"/>
        </w:trPr>
        <w:tc>
          <w:tcPr>
            <w:tcW w:type="dxa" w:w="215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스킬</w:t>
            </w:r>
          </w:p>
        </w:tc>
        <w:tc>
          <w:tcPr>
            <w:tcW w:type="dxa" w:w="187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공격 방식</w:t>
            </w:r>
          </w:p>
        </w:tc>
        <w:tc>
          <w:tcPr>
            <w:tcW w:type="dxa" w:w="272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역할</w:t>
            </w:r>
          </w:p>
        </w:tc>
        <w:tc>
          <w:tcPr>
            <w:tcW w:type="dxa" w:w="2835"/>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장점</w:t>
            </w:r>
          </w:p>
        </w:tc>
        <w:tc>
          <w:tcPr>
            <w:tcW w:type="dxa" w:w="255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약점</w:t>
            </w:r>
          </w:p>
        </w:tc>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필요 패시브</w:t>
            </w:r>
          </w:p>
        </w:tc>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6"/>
              </w:rPr>
              <w:t>진화 결과</w:t>
            </w:r>
          </w:p>
        </w:tc>
      </w:tr>
      <w:tr>
        <w:tc>
          <w:tcPr>
            <w:tcW w:type="dxa" w:w="2154"/>
            <w:tcMar>
              <w:top w:w="80" w:type="dxa"/>
              <w:start w:w="80" w:type="dxa"/>
              <w:bottom w:w="80" w:type="dxa"/>
              <w:end w:w="80" w:type="dxa"/>
            </w:tcMar>
            <w:vAlign w:val="top"/>
            <w:shd w:fill="F7FAFD"/>
          </w:tcPr>
          <w:p>
            <w:r>
              <w:rPr>
                <w:rFonts w:ascii="Noto Sans CJK KR" w:hAnsi="Noto Sans CJK KR" w:eastAsia="Noto Sans CJK KR"/>
                <w:b/>
                <w:color w:val="222222"/>
                <w:sz w:val="16"/>
              </w:rPr>
              <w:t>회전 단검</w:t>
            </w:r>
          </w:p>
        </w:tc>
        <w:tc>
          <w:tcPr>
            <w:tcW w:type="dxa" w:w="1871"/>
            <w:tcMar>
              <w:top w:w="80" w:type="dxa"/>
              <w:start w:w="80" w:type="dxa"/>
              <w:bottom w:w="80" w:type="dxa"/>
              <w:end w:w="80" w:type="dxa"/>
            </w:tcMar>
            <w:vAlign w:val="top"/>
          </w:tcPr>
          <w:p>
            <w:r>
              <w:rPr>
                <w:rFonts w:ascii="Noto Sans CJK KR" w:hAnsi="Noto Sans CJK KR" w:eastAsia="Noto Sans CJK KR"/>
                <w:b w:val="0"/>
                <w:color w:val="222222"/>
                <w:sz w:val="16"/>
              </w:rPr>
              <w:t>회전</w:t>
            </w:r>
          </w:p>
        </w:tc>
        <w:tc>
          <w:tcPr>
            <w:tcW w:type="dxa" w:w="2721"/>
            <w:tcMar>
              <w:top w:w="80" w:type="dxa"/>
              <w:start w:w="80" w:type="dxa"/>
              <w:bottom w:w="80" w:type="dxa"/>
              <w:end w:w="80" w:type="dxa"/>
            </w:tcMar>
            <w:vAlign w:val="top"/>
          </w:tcPr>
          <w:p>
            <w:r>
              <w:rPr>
                <w:rFonts w:ascii="Noto Sans CJK KR" w:hAnsi="Noto Sans CJK KR" w:eastAsia="Noto Sans CJK KR"/>
                <w:b w:val="0"/>
                <w:color w:val="222222"/>
                <w:sz w:val="16"/>
              </w:rPr>
              <w:t>생존 / 근접 방어 / 잡몹처리</w:t>
            </w:r>
          </w:p>
        </w:tc>
        <w:tc>
          <w:tcPr>
            <w:tcW w:type="dxa" w:w="2835"/>
            <w:tcMar>
              <w:top w:w="80" w:type="dxa"/>
              <w:start w:w="80" w:type="dxa"/>
              <w:bottom w:w="80" w:type="dxa"/>
              <w:end w:w="80" w:type="dxa"/>
            </w:tcMar>
            <w:vAlign w:val="top"/>
          </w:tcPr>
          <w:p>
            <w:r>
              <w:rPr>
                <w:rFonts w:ascii="Noto Sans CJK KR" w:hAnsi="Noto Sans CJK KR" w:eastAsia="Noto Sans CJK KR"/>
                <w:b w:val="0"/>
                <w:color w:val="222222"/>
                <w:sz w:val="16"/>
              </w:rPr>
              <w:t>플레이어 주변을 안정적으로 방어</w:t>
            </w:r>
          </w:p>
        </w:tc>
        <w:tc>
          <w:tcPr>
            <w:tcW w:type="dxa" w:w="2551"/>
            <w:tcMar>
              <w:top w:w="80" w:type="dxa"/>
              <w:start w:w="80" w:type="dxa"/>
              <w:bottom w:w="80" w:type="dxa"/>
              <w:end w:w="80" w:type="dxa"/>
            </w:tcMar>
            <w:vAlign w:val="top"/>
          </w:tcPr>
          <w:p>
            <w:r>
              <w:rPr>
                <w:rFonts w:ascii="Noto Sans CJK KR" w:hAnsi="Noto Sans CJK KR" w:eastAsia="Noto Sans CJK KR"/>
                <w:b w:val="0"/>
                <w:color w:val="222222"/>
                <w:sz w:val="16"/>
              </w:rPr>
              <w:t>먼 거리 적과 보스에게 약함</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칼날 장갑</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피의 원반</w:t>
            </w:r>
          </w:p>
        </w:tc>
      </w:tr>
      <w:tr>
        <w:tc>
          <w:tcPr>
            <w:tcW w:type="dxa" w:w="2154"/>
            <w:tcMar>
              <w:top w:w="80" w:type="dxa"/>
              <w:start w:w="80" w:type="dxa"/>
              <w:bottom w:w="80" w:type="dxa"/>
              <w:end w:w="80" w:type="dxa"/>
            </w:tcMar>
            <w:vAlign w:val="top"/>
            <w:shd w:fill="F7FAFD"/>
          </w:tcPr>
          <w:p>
            <w:r>
              <w:rPr>
                <w:rFonts w:ascii="Noto Sans CJK KR" w:hAnsi="Noto Sans CJK KR" w:eastAsia="Noto Sans CJK KR"/>
                <w:b/>
                <w:color w:val="222222"/>
                <w:sz w:val="16"/>
              </w:rPr>
              <w:t>번개 사슬</w:t>
            </w:r>
          </w:p>
        </w:tc>
        <w:tc>
          <w:tcPr>
            <w:tcW w:type="dxa" w:w="1871"/>
            <w:tcMar>
              <w:top w:w="80" w:type="dxa"/>
              <w:start w:w="80" w:type="dxa"/>
              <w:bottom w:w="80" w:type="dxa"/>
              <w:end w:w="80" w:type="dxa"/>
            </w:tcMar>
            <w:vAlign w:val="top"/>
          </w:tcPr>
          <w:p>
            <w:r>
              <w:rPr>
                <w:rFonts w:ascii="Noto Sans CJK KR" w:hAnsi="Noto Sans CJK KR" w:eastAsia="Noto Sans CJK KR"/>
                <w:b w:val="0"/>
                <w:color w:val="222222"/>
                <w:sz w:val="16"/>
              </w:rPr>
              <w:t>체인</w:t>
            </w:r>
          </w:p>
        </w:tc>
        <w:tc>
          <w:tcPr>
            <w:tcW w:type="dxa" w:w="2721"/>
            <w:tcMar>
              <w:top w:w="80" w:type="dxa"/>
              <w:start w:w="80" w:type="dxa"/>
              <w:bottom w:w="80" w:type="dxa"/>
              <w:end w:w="80" w:type="dxa"/>
            </w:tcMar>
            <w:vAlign w:val="top"/>
          </w:tcPr>
          <w:p>
            <w:r>
              <w:rPr>
                <w:rFonts w:ascii="Noto Sans CJK KR" w:hAnsi="Noto Sans CJK KR" w:eastAsia="Noto Sans CJK KR"/>
                <w:b w:val="0"/>
                <w:color w:val="222222"/>
                <w:sz w:val="16"/>
              </w:rPr>
              <w:t>중거리 딜 / 연쇄 피해</w:t>
            </w:r>
          </w:p>
        </w:tc>
        <w:tc>
          <w:tcPr>
            <w:tcW w:type="dxa" w:w="2835"/>
            <w:tcMar>
              <w:top w:w="80" w:type="dxa"/>
              <w:start w:w="80" w:type="dxa"/>
              <w:bottom w:w="80" w:type="dxa"/>
              <w:end w:w="80" w:type="dxa"/>
            </w:tcMar>
            <w:vAlign w:val="top"/>
          </w:tcPr>
          <w:p>
            <w:r>
              <w:rPr>
                <w:rFonts w:ascii="Noto Sans CJK KR" w:hAnsi="Noto Sans CJK KR" w:eastAsia="Noto Sans CJK KR"/>
                <w:b w:val="0"/>
                <w:color w:val="222222"/>
                <w:sz w:val="16"/>
              </w:rPr>
              <w:t>적이 몰려 있을수록 강함</w:t>
            </w:r>
          </w:p>
        </w:tc>
        <w:tc>
          <w:tcPr>
            <w:tcW w:type="dxa" w:w="2551"/>
            <w:tcMar>
              <w:top w:w="80" w:type="dxa"/>
              <w:start w:w="80" w:type="dxa"/>
              <w:bottom w:w="80" w:type="dxa"/>
              <w:end w:w="80" w:type="dxa"/>
            </w:tcMar>
            <w:vAlign w:val="top"/>
          </w:tcPr>
          <w:p>
            <w:r>
              <w:rPr>
                <w:rFonts w:ascii="Noto Sans CJK KR" w:hAnsi="Noto Sans CJK KR" w:eastAsia="Noto Sans CJK KR"/>
                <w:b w:val="0"/>
                <w:color w:val="222222"/>
                <w:sz w:val="16"/>
              </w:rPr>
              <w:t>적이 적을 때 효율 낮음</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전도체 반지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폭풍 심장</w:t>
            </w:r>
          </w:p>
        </w:tc>
      </w:tr>
      <w:tr>
        <w:tc>
          <w:tcPr>
            <w:tcW w:type="dxa" w:w="2154"/>
            <w:tcMar>
              <w:top w:w="80" w:type="dxa"/>
              <w:start w:w="80" w:type="dxa"/>
              <w:bottom w:w="80" w:type="dxa"/>
              <w:end w:w="80" w:type="dxa"/>
            </w:tcMar>
            <w:vAlign w:val="top"/>
            <w:shd w:fill="F7FAFD"/>
          </w:tcPr>
          <w:p>
            <w:r>
              <w:rPr>
                <w:rFonts w:ascii="Noto Sans CJK KR" w:hAnsi="Noto Sans CJK KR" w:eastAsia="Noto Sans CJK KR"/>
                <w:b/>
                <w:color w:val="222222"/>
                <w:sz w:val="16"/>
              </w:rPr>
              <w:t>화염 구체</w:t>
            </w:r>
          </w:p>
        </w:tc>
        <w:tc>
          <w:tcPr>
            <w:tcW w:type="dxa" w:w="1871"/>
            <w:tcMar>
              <w:top w:w="80" w:type="dxa"/>
              <w:start w:w="80" w:type="dxa"/>
              <w:bottom w:w="80" w:type="dxa"/>
              <w:end w:w="80" w:type="dxa"/>
            </w:tcMar>
            <w:vAlign w:val="top"/>
          </w:tcPr>
          <w:p>
            <w:r>
              <w:rPr>
                <w:rFonts w:ascii="Noto Sans CJK KR" w:hAnsi="Noto Sans CJK KR" w:eastAsia="Noto Sans CJK KR"/>
                <w:b w:val="0"/>
                <w:color w:val="222222"/>
                <w:sz w:val="16"/>
              </w:rPr>
              <w:t>투사체</w:t>
            </w:r>
          </w:p>
        </w:tc>
        <w:tc>
          <w:tcPr>
            <w:tcW w:type="dxa" w:w="2721"/>
            <w:tcMar>
              <w:top w:w="80" w:type="dxa"/>
              <w:start w:w="80" w:type="dxa"/>
              <w:bottom w:w="80" w:type="dxa"/>
              <w:end w:w="80" w:type="dxa"/>
            </w:tcMar>
            <w:vAlign w:val="top"/>
          </w:tcPr>
          <w:p>
            <w:r>
              <w:rPr>
                <w:rFonts w:ascii="Noto Sans CJK KR" w:hAnsi="Noto Sans CJK KR" w:eastAsia="Noto Sans CJK KR"/>
                <w:b w:val="0"/>
                <w:color w:val="222222"/>
                <w:sz w:val="16"/>
              </w:rPr>
              <w:t>고피해 / 화상</w:t>
            </w:r>
          </w:p>
        </w:tc>
        <w:tc>
          <w:tcPr>
            <w:tcW w:type="dxa" w:w="2835"/>
            <w:tcMar>
              <w:top w:w="80" w:type="dxa"/>
              <w:start w:w="80" w:type="dxa"/>
              <w:bottom w:w="80" w:type="dxa"/>
              <w:end w:w="80" w:type="dxa"/>
            </w:tcMar>
            <w:vAlign w:val="top"/>
          </w:tcPr>
          <w:p>
            <w:r>
              <w:rPr>
                <w:rFonts w:ascii="Noto Sans CJK KR" w:hAnsi="Noto Sans CJK KR" w:eastAsia="Noto Sans CJK KR"/>
                <w:b w:val="0"/>
                <w:color w:val="222222"/>
                <w:sz w:val="16"/>
              </w:rPr>
              <w:t>한 방 피해가 높음</w:t>
            </w:r>
          </w:p>
        </w:tc>
        <w:tc>
          <w:tcPr>
            <w:tcW w:type="dxa" w:w="2551"/>
            <w:tcMar>
              <w:top w:w="80" w:type="dxa"/>
              <w:start w:w="80" w:type="dxa"/>
              <w:bottom w:w="80" w:type="dxa"/>
              <w:end w:w="80" w:type="dxa"/>
            </w:tcMar>
            <w:vAlign w:val="top"/>
          </w:tcPr>
          <w:p>
            <w:r>
              <w:rPr>
                <w:rFonts w:ascii="Noto Sans CJK KR" w:hAnsi="Noto Sans CJK KR" w:eastAsia="Noto Sans CJK KR"/>
                <w:b w:val="0"/>
                <w:color w:val="222222"/>
                <w:sz w:val="16"/>
              </w:rPr>
              <w:t>명중 안정성이 낮음</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마력 기름</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지옥불 태양</w:t>
            </w:r>
          </w:p>
        </w:tc>
      </w:tr>
      <w:tr>
        <w:tc>
          <w:tcPr>
            <w:tcW w:type="dxa" w:w="2154"/>
            <w:tcMar>
              <w:top w:w="80" w:type="dxa"/>
              <w:start w:w="80" w:type="dxa"/>
              <w:bottom w:w="80" w:type="dxa"/>
              <w:end w:w="80" w:type="dxa"/>
            </w:tcMar>
            <w:vAlign w:val="top"/>
            <w:shd w:fill="F7FAFD"/>
          </w:tcPr>
          <w:p>
            <w:r>
              <w:rPr>
                <w:rFonts w:ascii="Noto Sans CJK KR" w:hAnsi="Noto Sans CJK KR" w:eastAsia="Noto Sans CJK KR"/>
                <w:b/>
                <w:color w:val="222222"/>
                <w:sz w:val="16"/>
              </w:rPr>
              <w:t>수호 오라</w:t>
            </w:r>
          </w:p>
        </w:tc>
        <w:tc>
          <w:tcPr>
            <w:tcW w:type="dxa" w:w="1871"/>
            <w:tcMar>
              <w:top w:w="80" w:type="dxa"/>
              <w:start w:w="80" w:type="dxa"/>
              <w:bottom w:w="80" w:type="dxa"/>
              <w:end w:w="80" w:type="dxa"/>
            </w:tcMar>
            <w:vAlign w:val="top"/>
          </w:tcPr>
          <w:p>
            <w:r>
              <w:rPr>
                <w:rFonts w:ascii="Noto Sans CJK KR" w:hAnsi="Noto Sans CJK KR" w:eastAsia="Noto Sans CJK KR"/>
                <w:b w:val="0"/>
                <w:color w:val="222222"/>
                <w:sz w:val="16"/>
              </w:rPr>
              <w:t>오라</w:t>
            </w:r>
          </w:p>
        </w:tc>
        <w:tc>
          <w:tcPr>
            <w:tcW w:type="dxa" w:w="2721"/>
            <w:tcMar>
              <w:top w:w="80" w:type="dxa"/>
              <w:start w:w="80" w:type="dxa"/>
              <w:bottom w:w="80" w:type="dxa"/>
              <w:end w:w="80" w:type="dxa"/>
            </w:tcMar>
            <w:vAlign w:val="top"/>
          </w:tcPr>
          <w:p>
            <w:r>
              <w:rPr>
                <w:rFonts w:ascii="Noto Sans CJK KR" w:hAnsi="Noto Sans CJK KR" w:eastAsia="Noto Sans CJK KR"/>
                <w:b w:val="0"/>
                <w:color w:val="222222"/>
                <w:sz w:val="16"/>
              </w:rPr>
              <w:t>생존 / 광역 지속 피해</w:t>
            </w:r>
          </w:p>
        </w:tc>
        <w:tc>
          <w:tcPr>
            <w:tcW w:type="dxa" w:w="2835"/>
            <w:tcMar>
              <w:top w:w="80" w:type="dxa"/>
              <w:start w:w="80" w:type="dxa"/>
              <w:bottom w:w="80" w:type="dxa"/>
              <w:end w:w="80" w:type="dxa"/>
            </w:tcMar>
            <w:vAlign w:val="top"/>
          </w:tcPr>
          <w:p>
            <w:r>
              <w:rPr>
                <w:rFonts w:ascii="Noto Sans CJK KR" w:hAnsi="Noto Sans CJK KR" w:eastAsia="Noto Sans CJK KR"/>
                <w:b w:val="0"/>
                <w:color w:val="222222"/>
                <w:sz w:val="16"/>
              </w:rPr>
              <w:t>근접 적 처리 안정적</w:t>
            </w:r>
          </w:p>
        </w:tc>
        <w:tc>
          <w:tcPr>
            <w:tcW w:type="dxa" w:w="2551"/>
            <w:tcMar>
              <w:top w:w="80" w:type="dxa"/>
              <w:start w:w="80" w:type="dxa"/>
              <w:bottom w:w="80" w:type="dxa"/>
              <w:end w:w="80" w:type="dxa"/>
            </w:tcMar>
            <w:vAlign w:val="top"/>
          </w:tcPr>
          <w:p>
            <w:r>
              <w:rPr>
                <w:rFonts w:ascii="Noto Sans CJK KR" w:hAnsi="Noto Sans CJK KR" w:eastAsia="Noto Sans CJK KR"/>
                <w:b w:val="0"/>
                <w:color w:val="222222"/>
                <w:sz w:val="16"/>
              </w:rPr>
              <w:t>초반 피해량이 낮음</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거인의 망토</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성역</w:t>
            </w:r>
          </w:p>
        </w:tc>
      </w:tr>
      <w:tr>
        <w:tc>
          <w:tcPr>
            <w:tcW w:type="dxa" w:w="2154"/>
            <w:tcMar>
              <w:top w:w="80" w:type="dxa"/>
              <w:start w:w="80" w:type="dxa"/>
              <w:bottom w:w="80" w:type="dxa"/>
              <w:end w:w="80" w:type="dxa"/>
            </w:tcMar>
            <w:vAlign w:val="top"/>
            <w:shd w:fill="F7FAFD"/>
          </w:tcPr>
          <w:p>
            <w:r>
              <w:rPr>
                <w:rFonts w:ascii="Noto Sans CJK KR" w:hAnsi="Noto Sans CJK KR" w:eastAsia="Noto Sans CJK KR"/>
                <w:b/>
                <w:color w:val="222222"/>
                <w:sz w:val="16"/>
              </w:rPr>
              <w:t>독침 비</w:t>
            </w:r>
          </w:p>
        </w:tc>
        <w:tc>
          <w:tcPr>
            <w:tcW w:type="dxa" w:w="1871"/>
            <w:tcMar>
              <w:top w:w="80" w:type="dxa"/>
              <w:start w:w="80" w:type="dxa"/>
              <w:bottom w:w="80" w:type="dxa"/>
              <w:end w:w="80" w:type="dxa"/>
            </w:tcMar>
            <w:vAlign w:val="top"/>
          </w:tcPr>
          <w:p>
            <w:r>
              <w:rPr>
                <w:rFonts w:ascii="Noto Sans CJK KR" w:hAnsi="Noto Sans CJK KR" w:eastAsia="Noto Sans CJK KR"/>
                <w:b w:val="0"/>
                <w:color w:val="222222"/>
                <w:sz w:val="16"/>
              </w:rPr>
              <w:t>낙하/장판</w:t>
            </w:r>
          </w:p>
        </w:tc>
        <w:tc>
          <w:tcPr>
            <w:tcW w:type="dxa" w:w="2721"/>
            <w:tcMar>
              <w:top w:w="80" w:type="dxa"/>
              <w:start w:w="80" w:type="dxa"/>
              <w:bottom w:w="80" w:type="dxa"/>
              <w:end w:w="80" w:type="dxa"/>
            </w:tcMar>
            <w:vAlign w:val="top"/>
          </w:tcPr>
          <w:p>
            <w:r>
              <w:rPr>
                <w:rFonts w:ascii="Noto Sans CJK KR" w:hAnsi="Noto Sans CJK KR" w:eastAsia="Noto Sans CJK KR"/>
                <w:b w:val="0"/>
                <w:color w:val="222222"/>
                <w:sz w:val="16"/>
              </w:rPr>
              <w:t>지역 장악 / 지속 피해</w:t>
            </w:r>
          </w:p>
        </w:tc>
        <w:tc>
          <w:tcPr>
            <w:tcW w:type="dxa" w:w="2835"/>
            <w:tcMar>
              <w:top w:w="80" w:type="dxa"/>
              <w:start w:w="80" w:type="dxa"/>
              <w:bottom w:w="80" w:type="dxa"/>
              <w:end w:w="80" w:type="dxa"/>
            </w:tcMar>
            <w:vAlign w:val="top"/>
          </w:tcPr>
          <w:p>
            <w:r>
              <w:rPr>
                <w:rFonts w:ascii="Noto Sans CJK KR" w:hAnsi="Noto Sans CJK KR" w:eastAsia="Noto Sans CJK KR"/>
                <w:b w:val="0"/>
                <w:color w:val="222222"/>
                <w:sz w:val="16"/>
              </w:rPr>
              <w:t>넓은 지역을 오염시킴</w:t>
            </w:r>
          </w:p>
        </w:tc>
        <w:tc>
          <w:tcPr>
            <w:tcW w:type="dxa" w:w="2551"/>
            <w:tcMar>
              <w:top w:w="80" w:type="dxa"/>
              <w:start w:w="80" w:type="dxa"/>
              <w:bottom w:w="80" w:type="dxa"/>
              <w:end w:w="80" w:type="dxa"/>
            </w:tcMar>
            <w:vAlign w:val="top"/>
          </w:tcPr>
          <w:p>
            <w:r>
              <w:rPr>
                <w:rFonts w:ascii="Noto Sans CJK KR" w:hAnsi="Noto Sans CJK KR" w:eastAsia="Noto Sans CJK KR"/>
                <w:b w:val="0"/>
                <w:color w:val="222222"/>
                <w:sz w:val="16"/>
              </w:rPr>
              <w:t>즉발성이 낮음</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맹독 병</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6"/>
              </w:rPr>
              <w:t>역병 구름</w:t>
            </w:r>
          </w:p>
        </w:tc>
      </w:tr>
    </w:tbl>
    <w:p/>
    <w:p>
      <w:pPr>
        <w:pStyle w:val="Heading2"/>
      </w:pPr>
      <w:r>
        <w:t>14-1. 레벨업 방향 예시</w:t>
      </w:r>
    </w:p>
    <w:tbl>
      <w:tblPr>
        <w:tblStyle w:val="TableGrid"/>
        <w:tblW w:type="auto" w:w="0"/>
        <w:jc w:val="center"/>
        <w:tblLayout w:type="fixed"/>
        <w:tblLook w:firstColumn="1" w:firstRow="1" w:lastColumn="0" w:lastRow="0" w:noHBand="0" w:noVBand="1" w:val="04A0"/>
      </w:tblPr>
      <w:tblGrid>
        <w:gridCol w:w="1713"/>
        <w:gridCol w:w="1713"/>
        <w:gridCol w:w="1713"/>
        <w:gridCol w:w="1713"/>
        <w:gridCol w:w="1713"/>
        <w:gridCol w:w="1713"/>
        <w:gridCol w:w="1713"/>
        <w:gridCol w:w="1713"/>
        <w:gridCol w:w="1713"/>
      </w:tblGrid>
      <w:tr>
        <w:trPr>
          <w:tblHeader w:val="true"/>
        </w:trPr>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5"/>
              </w:rPr>
              <w:t>스킬</w:t>
            </w:r>
          </w:p>
        </w:tc>
        <w:tc>
          <w:tcPr>
            <w:tcW w:type="dxa" w:w="181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5"/>
              </w:rPr>
              <w:t>Lv1</w:t>
            </w:r>
          </w:p>
        </w:tc>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5"/>
              </w:rPr>
              <w:t>Lv2</w:t>
            </w:r>
          </w:p>
        </w:tc>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5"/>
              </w:rPr>
              <w:t>Lv3</w:t>
            </w:r>
          </w:p>
        </w:tc>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5"/>
              </w:rPr>
              <w:t>Lv4</w:t>
            </w:r>
          </w:p>
        </w:tc>
        <w:tc>
          <w:tcPr>
            <w:tcW w:type="dxa" w:w="1814"/>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5"/>
              </w:rPr>
              <w:t>Lv5</w:t>
            </w:r>
          </w:p>
        </w:tc>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5"/>
              </w:rPr>
              <w:t>Lv6</w:t>
            </w:r>
          </w:p>
        </w:tc>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5"/>
              </w:rPr>
              <w:t>Lv7</w:t>
            </w:r>
          </w:p>
        </w:tc>
        <w:tc>
          <w:tcPr>
            <w:tcW w:type="dxa" w:w="1701"/>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5"/>
              </w:rPr>
              <w:t>Lv8</w:t>
            </w:r>
          </w:p>
        </w:tc>
      </w:tr>
      <w:tr>
        <w:tc>
          <w:tcPr>
            <w:tcW w:type="dxa" w:w="1701"/>
            <w:tcMar>
              <w:top w:w="80" w:type="dxa"/>
              <w:start w:w="80" w:type="dxa"/>
              <w:bottom w:w="80" w:type="dxa"/>
              <w:end w:w="80" w:type="dxa"/>
            </w:tcMar>
            <w:vAlign w:val="top"/>
            <w:shd w:fill="F7FAFD"/>
          </w:tcPr>
          <w:p>
            <w:r>
              <w:rPr>
                <w:rFonts w:ascii="Noto Sans CJK KR" w:hAnsi="Noto Sans CJK KR" w:eastAsia="Noto Sans CJK KR"/>
                <w:b/>
                <w:color w:val="222222"/>
                <w:sz w:val="15"/>
              </w:rPr>
              <w:t>회전 단검</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5"/>
              </w:rPr>
              <w:t>단검 1개</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단검 +1</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피해 증가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회전 속도 증가</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5"/>
              </w:rPr>
              <w:t>범위 증가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단검 +1</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피해 증가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관통/넉백 증가</w:t>
            </w:r>
          </w:p>
        </w:tc>
      </w:tr>
      <w:tr>
        <w:tc>
          <w:tcPr>
            <w:tcW w:type="dxa" w:w="1701"/>
            <w:tcMar>
              <w:top w:w="80" w:type="dxa"/>
              <w:start w:w="80" w:type="dxa"/>
              <w:bottom w:w="80" w:type="dxa"/>
              <w:end w:w="80" w:type="dxa"/>
            </w:tcMar>
            <w:vAlign w:val="top"/>
            <w:shd w:fill="F7FAFD"/>
          </w:tcPr>
          <w:p>
            <w:r>
              <w:rPr>
                <w:rFonts w:ascii="Noto Sans CJK KR" w:hAnsi="Noto Sans CJK KR" w:eastAsia="Noto Sans CJK KR"/>
                <w:b/>
                <w:color w:val="222222"/>
                <w:sz w:val="15"/>
              </w:rPr>
              <w:t>번개 사슬</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5"/>
              </w:rPr>
              <w:t>가까운 적 번개</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체인 +1</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피해 증가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공격 주기 감소</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5"/>
              </w:rPr>
              <w:t>번개 수 +1</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체인 +1</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피해 증가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공격 주기 감소</w:t>
            </w:r>
          </w:p>
        </w:tc>
      </w:tr>
      <w:tr>
        <w:tc>
          <w:tcPr>
            <w:tcW w:type="dxa" w:w="1701"/>
            <w:tcMar>
              <w:top w:w="80" w:type="dxa"/>
              <w:start w:w="80" w:type="dxa"/>
              <w:bottom w:w="80" w:type="dxa"/>
              <w:end w:w="80" w:type="dxa"/>
            </w:tcMar>
            <w:vAlign w:val="top"/>
            <w:shd w:fill="F7FAFD"/>
          </w:tcPr>
          <w:p>
            <w:r>
              <w:rPr>
                <w:rFonts w:ascii="Noto Sans CJK KR" w:hAnsi="Noto Sans CJK KR" w:eastAsia="Noto Sans CJK KR"/>
                <w:b/>
                <w:color w:val="222222"/>
                <w:sz w:val="15"/>
              </w:rPr>
              <w:t>화염 구체</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5"/>
              </w:rPr>
              <w:t>랜덤 방향 발사</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피해 증가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화상 확률</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발사체 +1</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5"/>
              </w:rPr>
              <w:t>폭발 범위 증가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공격 주기 감소</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화상 피해 증가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발사체 +1</w:t>
            </w:r>
          </w:p>
        </w:tc>
      </w:tr>
      <w:tr>
        <w:tc>
          <w:tcPr>
            <w:tcW w:type="dxa" w:w="1701"/>
            <w:tcMar>
              <w:top w:w="80" w:type="dxa"/>
              <w:start w:w="80" w:type="dxa"/>
              <w:bottom w:w="80" w:type="dxa"/>
              <w:end w:w="80" w:type="dxa"/>
            </w:tcMar>
            <w:vAlign w:val="top"/>
            <w:shd w:fill="F7FAFD"/>
          </w:tcPr>
          <w:p>
            <w:r>
              <w:rPr>
                <w:rFonts w:ascii="Noto Sans CJK KR" w:hAnsi="Noto Sans CJK KR" w:eastAsia="Noto Sans CJK KR"/>
                <w:b/>
                <w:color w:val="222222"/>
                <w:sz w:val="15"/>
              </w:rPr>
              <w:t>수호 오라</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5"/>
              </w:rPr>
              <w:t>주변 지속 피해</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범위 증가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피해 증가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틱 주기 감소</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5"/>
              </w:rPr>
              <w:t>넉백 추가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범위 증가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피해 증가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피해 감소 효과</w:t>
            </w:r>
          </w:p>
        </w:tc>
      </w:tr>
      <w:tr>
        <w:tc>
          <w:tcPr>
            <w:tcW w:type="dxa" w:w="1701"/>
            <w:tcMar>
              <w:top w:w="80" w:type="dxa"/>
              <w:start w:w="80" w:type="dxa"/>
              <w:bottom w:w="80" w:type="dxa"/>
              <w:end w:w="80" w:type="dxa"/>
            </w:tcMar>
            <w:vAlign w:val="top"/>
            <w:shd w:fill="F7FAFD"/>
          </w:tcPr>
          <w:p>
            <w:r>
              <w:rPr>
                <w:rFonts w:ascii="Noto Sans CJK KR" w:hAnsi="Noto Sans CJK KR" w:eastAsia="Noto Sans CJK KR"/>
                <w:b/>
                <w:color w:val="222222"/>
                <w:sz w:val="15"/>
              </w:rPr>
              <w:t>독침 비</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5"/>
              </w:rPr>
              <w:t>랜덤 위치 낙하</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독 지속 증가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피해 증가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낙하 수 +1</w:t>
            </w:r>
          </w:p>
        </w:tc>
        <w:tc>
          <w:tcPr>
            <w:tcW w:type="dxa" w:w="1814"/>
            <w:tcMar>
              <w:top w:w="80" w:type="dxa"/>
              <w:start w:w="80" w:type="dxa"/>
              <w:bottom w:w="80" w:type="dxa"/>
              <w:end w:w="80" w:type="dxa"/>
            </w:tcMar>
            <w:vAlign w:val="top"/>
          </w:tcPr>
          <w:p>
            <w:r>
              <w:rPr>
                <w:rFonts w:ascii="Noto Sans CJK KR" w:hAnsi="Noto Sans CJK KR" w:eastAsia="Noto Sans CJK KR"/>
                <w:b w:val="0"/>
                <w:color w:val="222222"/>
                <w:sz w:val="15"/>
              </w:rPr>
              <w:t>독 중첩 가능</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범위 증가</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공격 주기 감소</w:t>
            </w:r>
          </w:p>
        </w:tc>
        <w:tc>
          <w:tcPr>
            <w:tcW w:type="dxa" w:w="1701"/>
            <w:tcMar>
              <w:top w:w="80" w:type="dxa"/>
              <w:start w:w="80" w:type="dxa"/>
              <w:bottom w:w="80" w:type="dxa"/>
              <w:end w:w="80" w:type="dxa"/>
            </w:tcMar>
            <w:vAlign w:val="top"/>
          </w:tcPr>
          <w:p>
            <w:r>
              <w:rPr>
                <w:rFonts w:ascii="Noto Sans CJK KR" w:hAnsi="Noto Sans CJK KR" w:eastAsia="Noto Sans CJK KR"/>
                <w:b w:val="0"/>
                <w:color w:val="222222"/>
                <w:sz w:val="15"/>
              </w:rPr>
              <w:t>독 최대 중첩 증가</w:t>
            </w:r>
          </w:p>
        </w:tc>
      </w:tr>
    </w:tbl>
    <w:p/>
    <w:p>
      <w:pPr>
        <w:pStyle w:val="Heading1"/>
      </w:pPr>
      <w:r>
        <w:t>15. 태그 사전</w:t>
      </w:r>
    </w:p>
    <w:p>
      <w:r>
        <w:rPr>
          <w:rFonts w:ascii="Noto Sans CJK KR" w:hAnsi="Noto Sans CJK KR" w:eastAsia="Noto Sans CJK KR"/>
          <w:color w:val="333333"/>
          <w:sz w:val="21"/>
        </w:rPr>
        <w:t>Multi-select 태그를 미리 정해두면 나중에 필터링과 밸런스 검토가 쉬워집니다. 이름이 흔들리지 않도록 태그 사전 페이지를 따로 유지하세요.</w:t>
      </w:r>
    </w:p>
    <w:tbl>
      <w:tblPr>
        <w:tblStyle w:val="TableGrid"/>
        <w:tblW w:type="auto" w:w="0"/>
        <w:jc w:val="center"/>
        <w:tblLayout w:type="fixed"/>
        <w:tblLook w:firstColumn="1" w:firstRow="1" w:lastColumn="0" w:lastRow="0" w:noHBand="0" w:noVBand="1" w:val="04A0"/>
      </w:tblPr>
      <w:tblGrid>
        <w:gridCol w:w="7710"/>
        <w:gridCol w:w="7710"/>
      </w:tblGrid>
      <w:tr>
        <w:trPr>
          <w:tblHeader w:val="true"/>
        </w:trPr>
        <w:tc>
          <w:tcPr>
            <w:tcW w:type="dxa" w:w="2835"/>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분류</w:t>
            </w:r>
          </w:p>
        </w:tc>
        <w:tc>
          <w:tcPr>
            <w:tcW w:type="dxa" w:w="12586"/>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태그</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역할 태그</w:t>
            </w:r>
          </w:p>
        </w:tc>
        <w:tc>
          <w:tcPr>
            <w:tcW w:type="dxa" w:w="12586"/>
            <w:tcMar>
              <w:top w:w="80" w:type="dxa"/>
              <w:start w:w="80" w:type="dxa"/>
              <w:bottom w:w="80" w:type="dxa"/>
              <w:end w:w="80" w:type="dxa"/>
            </w:tcMar>
            <w:vAlign w:val="top"/>
          </w:tcPr>
          <w:p>
            <w:r>
              <w:rPr>
                <w:rFonts w:ascii="Noto Sans CJK KR" w:hAnsi="Noto Sans CJK KR" w:eastAsia="Noto Sans CJK KR"/>
                <w:b w:val="0"/>
                <w:color w:val="222222"/>
                <w:sz w:val="17"/>
              </w:rPr>
              <w:t>잡몹처리, 보스딜, 생존, 넉백, 상태이상, 광역, 단일딜, 지속딜, 폭딜, 성장형, 초반강함, 후반강함, 파밍, 방어</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공격 방식 태그</w:t>
            </w:r>
          </w:p>
        </w:tc>
        <w:tc>
          <w:tcPr>
            <w:tcW w:type="dxa" w:w="12586"/>
            <w:tcMar>
              <w:top w:w="80" w:type="dxa"/>
              <w:start w:w="80" w:type="dxa"/>
              <w:bottom w:w="80" w:type="dxa"/>
              <w:end w:w="80" w:type="dxa"/>
            </w:tcMar>
            <w:vAlign w:val="top"/>
          </w:tcPr>
          <w:p>
            <w:r>
              <w:rPr>
                <w:rFonts w:ascii="Noto Sans CJK KR" w:hAnsi="Noto Sans CJK KR" w:eastAsia="Noto Sans CJK KR"/>
                <w:b w:val="0"/>
                <w:color w:val="222222"/>
                <w:sz w:val="17"/>
              </w:rPr>
              <w:t>투사체, 회전, 오라, 장판, 낙하, 폭발, 체인, 소환, 레이저, 부메랑, 지뢰, 파동</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밸런스 위험 태그</w:t>
            </w:r>
          </w:p>
        </w:tc>
        <w:tc>
          <w:tcPr>
            <w:tcW w:type="dxa" w:w="12586"/>
            <w:tcMar>
              <w:top w:w="80" w:type="dxa"/>
              <w:start w:w="80" w:type="dxa"/>
              <w:bottom w:w="80" w:type="dxa"/>
              <w:end w:w="80" w:type="dxa"/>
            </w:tcMar>
            <w:vAlign w:val="top"/>
          </w:tcPr>
          <w:p>
            <w:r>
              <w:rPr>
                <w:rFonts w:ascii="Noto Sans CJK KR" w:hAnsi="Noto Sans CJK KR" w:eastAsia="Noto Sans CJK KR"/>
                <w:b w:val="0"/>
                <w:color w:val="222222"/>
                <w:sz w:val="17"/>
              </w:rPr>
              <w:t>무한관통, 화면전체, 쿨감과성장, 넉백과다, 빙결과다, 흡혈, 무적, 영구성장, 중첩폭발, 보스삭제</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진화 방향 태그</w:t>
            </w:r>
          </w:p>
        </w:tc>
        <w:tc>
          <w:tcPr>
            <w:tcW w:type="dxa" w:w="12586"/>
            <w:tcMar>
              <w:top w:w="80" w:type="dxa"/>
              <w:start w:w="80" w:type="dxa"/>
              <w:bottom w:w="80" w:type="dxa"/>
              <w:end w:w="80" w:type="dxa"/>
            </w:tcMar>
            <w:vAlign w:val="top"/>
          </w:tcPr>
          <w:p>
            <w:r>
              <w:rPr>
                <w:rFonts w:ascii="Noto Sans CJK KR" w:hAnsi="Noto Sans CJK KR" w:eastAsia="Noto Sans CJK KR"/>
                <w:b w:val="0"/>
                <w:color w:val="222222"/>
                <w:sz w:val="17"/>
              </w:rPr>
              <w:t>피해강화, 범위강화, 쿨타임강화, 관통강화, 상태이상강화, 생존강화, 파밍강화, 특수효과추가</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속성 태그</w:t>
            </w:r>
          </w:p>
        </w:tc>
        <w:tc>
          <w:tcPr>
            <w:tcW w:type="dxa" w:w="12586"/>
            <w:tcMar>
              <w:top w:w="80" w:type="dxa"/>
              <w:start w:w="80" w:type="dxa"/>
              <w:bottom w:w="80" w:type="dxa"/>
              <w:end w:w="80" w:type="dxa"/>
            </w:tcMar>
            <w:vAlign w:val="top"/>
          </w:tcPr>
          <w:p>
            <w:r>
              <w:rPr>
                <w:rFonts w:ascii="Noto Sans CJK KR" w:hAnsi="Noto Sans CJK KR" w:eastAsia="Noto Sans CJK KR"/>
                <w:b w:val="0"/>
                <w:color w:val="222222"/>
                <w:sz w:val="17"/>
              </w:rPr>
              <w:t>물리, 화염, 냉기, 전기, 독, 신성, 암흑, 무속성</w:t>
            </w:r>
          </w:p>
        </w:tc>
      </w:tr>
    </w:tbl>
    <w:p/>
    <w:p>
      <w:pPr>
        <w:pStyle w:val="Heading1"/>
      </w:pPr>
      <w:r>
        <w:t>16. 최소 구축 버전</w:t>
      </w:r>
    </w:p>
    <w:p>
      <w:r>
        <w:rPr>
          <w:rFonts w:ascii="Noto Sans CJK KR" w:hAnsi="Noto Sans CJK KR" w:eastAsia="Noto Sans CJK KR"/>
          <w:color w:val="333333"/>
          <w:sz w:val="21"/>
        </w:rPr>
        <w:t>처음부터 모든 DB를 완벽하게 만들 필요는 없습니다. 실제 제작을 빠르게 시작하려면 아래 3개 DB만 먼저 만들고, 패시브 아이템은 스킬 마스터 DB 안에서 분류로 관리해도 됩니다.</w:t>
      </w:r>
    </w:p>
    <w:tbl>
      <w:tblPr>
        <w:tblStyle w:val="TableGrid"/>
        <w:tblW w:type="auto" w:w="0"/>
        <w:jc w:val="center"/>
        <w:tblLayout w:type="fixed"/>
        <w:tblLook w:firstColumn="1" w:firstRow="1" w:lastColumn="0" w:lastRow="0" w:noHBand="0" w:noVBand="1" w:val="04A0"/>
      </w:tblPr>
      <w:tblGrid>
        <w:gridCol w:w="7710"/>
        <w:gridCol w:w="7710"/>
      </w:tblGrid>
      <w:tr>
        <w:trPr>
          <w:tblHeader w:val="true"/>
        </w:trPr>
        <w:tc>
          <w:tcPr>
            <w:tcW w:type="dxa" w:w="2835"/>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DB</w:t>
            </w:r>
          </w:p>
        </w:tc>
        <w:tc>
          <w:tcPr>
            <w:tcW w:type="dxa" w:w="12586"/>
            <w:shd w:fill="1F4E79"/>
            <w:tcMar>
              <w:top w:w="90" w:type="dxa"/>
              <w:start w:w="90" w:type="dxa"/>
              <w:bottom w:w="90" w:type="dxa"/>
              <w:end w:w="90" w:type="dxa"/>
            </w:tcMar>
            <w:vAlign w:val="center"/>
          </w:tcPr>
          <w:p>
            <w:pPr>
              <w:jc w:val="center"/>
            </w:pPr>
            <w:r>
              <w:rPr>
                <w:rFonts w:ascii="Noto Sans CJK KR" w:hAnsi="Noto Sans CJK KR" w:eastAsia="Noto Sans CJK KR"/>
                <w:b/>
                <w:color w:val="FFFFFF"/>
                <w:sz w:val="17"/>
              </w:rPr>
              <w:t>최소 컬럼</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스킬 마스터 DB</w:t>
            </w:r>
          </w:p>
        </w:tc>
        <w:tc>
          <w:tcPr>
            <w:tcW w:type="dxa" w:w="12586"/>
            <w:tcMar>
              <w:top w:w="80" w:type="dxa"/>
              <w:start w:w="80" w:type="dxa"/>
              <w:bottom w:w="80" w:type="dxa"/>
              <w:end w:w="80" w:type="dxa"/>
            </w:tcMar>
            <w:vAlign w:val="top"/>
          </w:tcPr>
          <w:p>
            <w:r>
              <w:rPr>
                <w:rFonts w:ascii="Noto Sans CJK KR" w:hAnsi="Noto Sans CJK KR" w:eastAsia="Noto Sans CJK KR"/>
                <w:b w:val="0"/>
                <w:color w:val="222222"/>
                <w:sz w:val="17"/>
              </w:rPr>
              <w:t>스킬명, Skill ID, 분류, 구현 상태, 밸런스 상태, 속성, 역할, 공격 방식, 타겟팅 방식, 최대 레벨, 기본 피해, 공격 주기, 발사체 수, 관통 수, 범위/크기, 지속시간, 진화 가능, 필요 패시브, 진화 결과, 스킬 설명, 밸런스 메모</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스킬 레벨 DB</w:t>
            </w:r>
          </w:p>
        </w:tc>
        <w:tc>
          <w:tcPr>
            <w:tcW w:type="dxa" w:w="12586"/>
            <w:tcMar>
              <w:top w:w="80" w:type="dxa"/>
              <w:start w:w="80" w:type="dxa"/>
              <w:bottom w:w="80" w:type="dxa"/>
              <w:end w:w="80" w:type="dxa"/>
            </w:tcMar>
            <w:vAlign w:val="top"/>
          </w:tcPr>
          <w:p>
            <w:r>
              <w:rPr>
                <w:rFonts w:ascii="Noto Sans CJK KR" w:hAnsi="Noto Sans CJK KR" w:eastAsia="Noto Sans CJK KR"/>
                <w:b w:val="0"/>
                <w:color w:val="222222"/>
                <w:sz w:val="17"/>
              </w:rPr>
              <w:t>레벨 항목명, 스킬, 레벨, 피해량, 공격 주기, 발사체 수, 관통 수, 범위/크기, 추가 효과, 유저 표시 문구</w:t>
            </w:r>
          </w:p>
        </w:tc>
      </w:tr>
      <w:tr>
        <w:tc>
          <w:tcPr>
            <w:tcW w:type="dxa" w:w="2835"/>
            <w:tcMar>
              <w:top w:w="80" w:type="dxa"/>
              <w:start w:w="80" w:type="dxa"/>
              <w:bottom w:w="80" w:type="dxa"/>
              <w:end w:w="80" w:type="dxa"/>
            </w:tcMar>
            <w:vAlign w:val="top"/>
            <w:shd w:fill="F7FAFD"/>
          </w:tcPr>
          <w:p>
            <w:r>
              <w:rPr>
                <w:rFonts w:ascii="Noto Sans CJK KR" w:hAnsi="Noto Sans CJK KR" w:eastAsia="Noto Sans CJK KR"/>
                <w:b/>
                <w:color w:val="222222"/>
                <w:sz w:val="17"/>
              </w:rPr>
              <w:t>진화 조합 DB</w:t>
            </w:r>
          </w:p>
        </w:tc>
        <w:tc>
          <w:tcPr>
            <w:tcW w:type="dxa" w:w="12586"/>
            <w:tcMar>
              <w:top w:w="80" w:type="dxa"/>
              <w:start w:w="80" w:type="dxa"/>
              <w:bottom w:w="80" w:type="dxa"/>
              <w:end w:w="80" w:type="dxa"/>
            </w:tcMar>
            <w:vAlign w:val="top"/>
          </w:tcPr>
          <w:p>
            <w:r>
              <w:rPr>
                <w:rFonts w:ascii="Noto Sans CJK KR" w:hAnsi="Noto Sans CJK KR" w:eastAsia="Noto Sans CJK KR"/>
                <w:b w:val="0"/>
                <w:color w:val="222222"/>
                <w:sz w:val="17"/>
              </w:rPr>
              <w:t>조합명, 기본 무기, 필요 무기 레벨, 필요 패시브, 진화 결과, 변경 요약, 밸런스 위험도</w:t>
            </w:r>
          </w:p>
        </w:tc>
      </w:tr>
    </w:tbl>
    <w:p/>
    <w:p>
      <w:pPr>
        <w:pStyle w:val="Heading1"/>
      </w:pPr>
      <w:r>
        <w:t>17. 운영 순서 체크리스트</w:t>
      </w:r>
    </w:p>
    <w:p>
      <w:r>
        <w:rPr>
          <w:rFonts w:ascii="Noto Sans CJK KR" w:hAnsi="Noto Sans CJK KR" w:eastAsia="Noto Sans CJK KR"/>
          <w:color w:val="333333"/>
          <w:sz w:val="21"/>
        </w:rPr>
        <w:t>아래 순서대로 진행하면 기획과 제작이 서로 어긋나는 일을 줄일 수 있습니다. 첫 목표는 완벽한 밸런스가 아니라 플레이 가능한 무기 6개와 진화 6개를 빠르게 검증하는 것입니다.</w:t>
      </w:r>
    </w:p>
    <w:p>
      <w:pPr>
        <w:ind w:left="227"/>
      </w:pPr>
      <w:r>
        <w:rPr>
          <w:rFonts w:ascii="Noto Sans CJK KR" w:hAnsi="Noto Sans CJK KR" w:eastAsia="Noto Sans CJK KR"/>
          <w:sz w:val="20"/>
        </w:rPr>
        <w:t>[ ] 기본 무기 6개를 만든다.</w:t>
      </w:r>
    </w:p>
    <w:p>
      <w:pPr>
        <w:ind w:left="227"/>
      </w:pPr>
      <w:r>
        <w:rPr>
          <w:rFonts w:ascii="Noto Sans CJK KR" w:hAnsi="Noto Sans CJK KR" w:eastAsia="Noto Sans CJK KR"/>
          <w:sz w:val="20"/>
        </w:rPr>
        <w:t>[ ] 각 무기에 역할을 다르게 배정한다. 예: 근접 방어, 고화력, 연쇄, 오라, 장판, 관통.</w:t>
      </w:r>
    </w:p>
    <w:p>
      <w:pPr>
        <w:ind w:left="227"/>
      </w:pPr>
      <w:r>
        <w:rPr>
          <w:rFonts w:ascii="Noto Sans CJK KR" w:hAnsi="Noto Sans CJK KR" w:eastAsia="Noto Sans CJK KR"/>
          <w:sz w:val="20"/>
        </w:rPr>
        <w:t>[ ] 각 무기의 Lv.1~Lv.8 성장표를 작성한다.</w:t>
      </w:r>
    </w:p>
    <w:p>
      <w:pPr>
        <w:ind w:left="227"/>
      </w:pPr>
      <w:r>
        <w:rPr>
          <w:rFonts w:ascii="Noto Sans CJK KR" w:hAnsi="Noto Sans CJK KR" w:eastAsia="Noto Sans CJK KR"/>
          <w:sz w:val="20"/>
        </w:rPr>
        <w:t>[ ] 패시브 아이템 6개를 만든다.</w:t>
      </w:r>
    </w:p>
    <w:p>
      <w:pPr>
        <w:ind w:left="227"/>
      </w:pPr>
      <w:r>
        <w:rPr>
          <w:rFonts w:ascii="Noto Sans CJK KR" w:hAnsi="Noto Sans CJK KR" w:eastAsia="Noto Sans CJK KR"/>
          <w:sz w:val="20"/>
        </w:rPr>
        <w:t>[ ] 기본 무기 6개에 각각 진화 조합 1개씩 연결한다.</w:t>
      </w:r>
    </w:p>
    <w:p>
      <w:pPr>
        <w:ind w:left="227"/>
      </w:pPr>
      <w:r>
        <w:rPr>
          <w:rFonts w:ascii="Noto Sans CJK KR" w:hAnsi="Noto Sans CJK KR" w:eastAsia="Noto Sans CJK KR"/>
          <w:sz w:val="20"/>
        </w:rPr>
        <w:t>[ ] 진화 무기는 숫자만 증가하지 말고 작동 방식이 바뀌게 설계한다.</w:t>
      </w:r>
    </w:p>
    <w:p>
      <w:pPr>
        <w:ind w:left="227"/>
      </w:pPr>
      <w:r>
        <w:rPr>
          <w:rFonts w:ascii="Noto Sans CJK KR" w:hAnsi="Noto Sans CJK KR" w:eastAsia="Noto Sans CJK KR"/>
          <w:sz w:val="20"/>
        </w:rPr>
        <w:t>[ ] 테스트 빌드에서 생존 시간, 처치 수, 보스 처치 시간, 체감 강도를 기록한다.</w:t>
      </w:r>
    </w:p>
    <w:p>
      <w:pPr>
        <w:ind w:left="227"/>
      </w:pPr>
      <w:r>
        <w:rPr>
          <w:rFonts w:ascii="Noto Sans CJK KR" w:hAnsi="Noto Sans CJK KR" w:eastAsia="Noto Sans CJK KR"/>
          <w:sz w:val="20"/>
        </w:rPr>
        <w:t>[ ] 조정이 필요한 수치는 패치노트에 변경 전/후와 이유를 남긴다.</w:t>
      </w:r>
    </w:p>
    <w:p>
      <w:pPr>
        <w:ind w:left="227"/>
      </w:pPr>
      <w:r>
        <w:rPr>
          <w:rFonts w:ascii="Noto Sans CJK KR" w:hAnsi="Noto Sans CJK KR" w:eastAsia="Noto Sans CJK KR"/>
          <w:sz w:val="20"/>
        </w:rPr>
        <w:t>[ ] 스킬이 특정 역할에 몰리지 않는지 View로 확인한다.</w:t>
      </w:r>
    </w:p>
    <w:p>
      <w:pPr>
        <w:ind w:left="227"/>
      </w:pPr>
      <w:r>
        <w:rPr>
          <w:rFonts w:ascii="Noto Sans CJK KR" w:hAnsi="Noto Sans CJK KR" w:eastAsia="Noto Sans CJK KR"/>
          <w:sz w:val="20"/>
        </w:rPr>
        <w:t>[ ] 화면 전체, 무한 관통, 쿨타임 감소, 빙결, 흡혈 계열은 밸런스 위험도를 높게 표시한다.</w:t>
      </w:r>
    </w:p>
    <w:tbl>
      <w:tblPr>
        <w:tblW w:type="dxa" w:w="14500"/>
        <w:jc w:val="center"/>
        <w:tblLook w:firstColumn="1" w:firstRow="1" w:lastColumn="0" w:lastRow="0" w:noHBand="0" w:noVBand="1" w:val="04A0"/>
      </w:tblPr>
      <w:tblGrid>
        <w:gridCol w:w="15420"/>
      </w:tblGrid>
      <w:tr>
        <w:tc>
          <w:tcPr>
            <w:tcW w:type="dxa" w:w="15420"/>
            <w:shd w:fill="EAF4EA"/>
            <w:tcMar>
              <w:top w:w="140" w:type="dxa"/>
              <w:start w:w="160" w:type="dxa"/>
              <w:bottom w:w="140" w:type="dxa"/>
              <w:end w:w="160" w:type="dxa"/>
            </w:tcMar>
          </w:tcPr>
          <w:p>
            <w:r>
              <w:rPr>
                <w:rFonts w:ascii="Noto Sans CJK KR" w:hAnsi="Noto Sans CJK KR" w:eastAsia="Noto Sans CJK KR"/>
                <w:b/>
                <w:color w:val="1F3763"/>
                <w:sz w:val="22"/>
              </w:rPr>
              <w:t>최종 권장 구조</w:t>
            </w:r>
          </w:p>
          <w:p>
            <w:r>
              <w:rPr>
                <w:rFonts w:ascii="Noto Sans CJK KR" w:hAnsi="Noto Sans CJK KR" w:eastAsia="Noto Sans CJK KR"/>
                <w:color w:val="333333"/>
                <w:sz w:val="20"/>
              </w:rPr>
              <w:t>스킬 마스터 DB는 모든 무기의 기준 정보, 스킬 레벨 DB는 실제 성장 재미, 패시브 아이템 DB는 빌드 방향, 진화 조합 DB는 장기 목표, 상태이상 DB는 밸런스 위험 요소를 관리합니다. 뱀서류 게임에서는 특히 스킬 레벨 DB와 진화 조합 DB가 실제 재미를 좌우합니다.</w:t>
            </w:r>
          </w:p>
        </w:tc>
      </w:tr>
    </w:tbl>
    <w:p/>
    <w:sectPr w:rsidR="00FC693F" w:rsidRPr="0006063C" w:rsidSect="00034616">
      <w:footerReference w:type="default" r:id="rId9"/>
      <w:pgSz w:w="16838" w:h="11906" w:orient="landscape"/>
      <w:pgMar w:top="680" w:right="709" w:bottom="624"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7F7F7F"/>
        <w:sz w:val="17"/>
      </w:rPr>
      <w:t>뱀서류 게임 Notion 스킬 DB 설계 문서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37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376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rPr>
      <w:rFonts w:ascii="Noto Sans CJK KR" w:hAnsi="Noto Sans CJK KR" w:eastAsia="Noto Sans CJK KR"/>
      <w:color w:val="5A5A5A"/>
      <w:sz w:val="24"/>
    </w:rPr>
  </w:style>
  <w:style w:type="paragraph" w:customStyle="1" w:styleId="SmallNote">
    <w:name w:val="Small Note"/>
    <w:rPr>
      <w:rFonts w:ascii="Noto Sans CJK KR" w:hAnsi="Noto Sans CJK KR" w:eastAsia="Noto Sans CJK KR"/>
      <w:color w:val="5C5C5C"/>
      <w:sz w:val="19"/>
    </w:rPr>
  </w:style>
  <w:style w:type="paragraph" w:customStyle="1" w:styleId="CodeText">
    <w:name w:val="Code Text"/>
    <w:rPr>
      <w:rFonts w:ascii="Noto Sans CJK KR" w:hAnsi="Noto Sans CJK KR" w:eastAsia="Noto Sans CJK KR"/>
      <w:color w:val="2727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